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1F4E79"/>
          <w:sz w:val="30"/>
        </w:rPr>
        <w:t>TÀI LIỆU DỰ ÁN WEBSITE DORAE COFFEE</w:t>
      </w:r>
    </w:p>
    <w:p>
      <w:pPr>
        <w:spacing w:before="0" w:after="360" w:line="288" w:lineRule="auto"/>
        <w:jc w:val="center"/>
      </w:pPr>
      <w:r>
        <w:rPr>
          <w:rFonts w:ascii="Times New Roman" w:hAnsi="Times New Roman" w:eastAsia="Times New Roman"/>
          <w:b/>
          <w:color w:val="595959"/>
          <w:sz w:val="26"/>
        </w:rPr>
        <w:t>Hướng dẫn sử dụng, mô tả chức năng, cách hoạt động và vận hành dự án</w:t>
      </w:r>
    </w:p>
    <w:tbl>
      <w:tblPr>
        <w:tblStyle w:val="TableGrid"/>
        <w:tblW w:type="dxa" w:w="9360"/>
        <w:tblLook w:firstColumn="1" w:firstRow="1" w:lastColumn="0" w:lastRow="0" w:noHBand="0" w:noVBand="1" w:val="04A0"/>
        <w:jc w:val="center"/>
        <w:tblLayout w:type="fixed"/>
      </w:tblPr>
      <w:tblGrid>
        <w:gridCol w:w="2000"/>
        <w:gridCol w:w="7360"/>
      </w:tblGrid>
      <w:tr>
        <w:tc>
          <w:tcPr>
            <w:tcW w:type="dxa" w:w="2000"/>
            <w:tcMar>
              <w:top w:w="100" w:type="dxa"/>
              <w:start w:w="120" w:type="dxa"/>
              <w:bottom w:w="100" w:type="dxa"/>
              <w:end w:w="120" w:type="dxa"/>
            </w:tcMar>
            <w:vAlign w:val="center"/>
            <w:shd w:fill="EAF4F4"/>
          </w:tcPr>
          <w:p>
            <w:pPr>
              <w:jc w:val="center"/>
            </w:pPr>
            <w:r>
              <w:rPr>
                <w:rFonts w:ascii="Times New Roman" w:hAnsi="Times New Roman" w:eastAsia="Times New Roman"/>
                <w:b/>
                <w:color w:val="008080"/>
                <w:sz w:val="26"/>
              </w:rPr>
              <w:t>Thông tin</w:t>
            </w:r>
          </w:p>
        </w:tc>
        <w:tc>
          <w:tcPr>
            <w:tcW w:type="dxa" w:w="7360"/>
            <w:tcMar>
              <w:top w:w="100" w:type="dxa"/>
              <w:start w:w="120" w:type="dxa"/>
              <w:bottom w:w="100" w:type="dxa"/>
              <w:end w:w="120" w:type="dxa"/>
            </w:tcMar>
            <w:vAlign w:val="center"/>
            <w:shd w:fill="EAF4F4"/>
          </w:tcPr>
          <w:p>
            <w:pPr>
              <w:jc w:val="center"/>
            </w:pPr>
            <w:r>
              <w:rPr>
                <w:rFonts w:ascii="Times New Roman" w:hAnsi="Times New Roman" w:eastAsia="Times New Roman"/>
                <w:b/>
                <w:color w:val="008080"/>
                <w:sz w:val="26"/>
              </w:rPr>
              <w:t>Nội dung</w:t>
            </w:r>
          </w:p>
        </w:tc>
      </w:tr>
      <w:tr>
        <w:tc>
          <w:tcPr>
            <w:tcW w:type="dxa" w:w="2000"/>
            <w:tcMar>
              <w:top w:w="100" w:type="dxa"/>
              <w:start w:w="120" w:type="dxa"/>
              <w:bottom w:w="100" w:type="dxa"/>
              <w:end w:w="120" w:type="dxa"/>
            </w:tcMar>
            <w:vAlign w:val="center"/>
          </w:tcPr>
          <w:p>
            <w:pPr>
              <w:jc w:val="left"/>
            </w:pPr>
            <w:r>
              <w:rPr>
                <w:rFonts w:ascii="Times New Roman" w:hAnsi="Times New Roman" w:eastAsia="Times New Roman"/>
                <w:color w:val="000000"/>
                <w:sz w:val="26"/>
              </w:rPr>
              <w:t>Tên dự án</w:t>
            </w:r>
          </w:p>
        </w:tc>
        <w:tc>
          <w:tcPr>
            <w:tcW w:type="dxa" w:w="7360"/>
            <w:tcMar>
              <w:top w:w="100" w:type="dxa"/>
              <w:start w:w="120" w:type="dxa"/>
              <w:bottom w:w="100" w:type="dxa"/>
              <w:end w:w="120" w:type="dxa"/>
            </w:tcMar>
            <w:vAlign w:val="center"/>
          </w:tcPr>
          <w:p>
            <w:pPr>
              <w:jc w:val="left"/>
            </w:pPr>
            <w:r>
              <w:rPr>
                <w:rFonts w:ascii="Times New Roman" w:hAnsi="Times New Roman" w:eastAsia="Times New Roman"/>
                <w:color w:val="000000"/>
                <w:sz w:val="26"/>
              </w:rPr>
              <w:t>Dorae Coffee Website</w:t>
            </w:r>
          </w:p>
        </w:tc>
      </w:tr>
      <w:tr>
        <w:tc>
          <w:tcPr>
            <w:tcW w:type="dxa" w:w="2000"/>
            <w:tcMar>
              <w:top w:w="100" w:type="dxa"/>
              <w:start w:w="120" w:type="dxa"/>
              <w:bottom w:w="100" w:type="dxa"/>
              <w:end w:w="120" w:type="dxa"/>
            </w:tcMar>
            <w:vAlign w:val="center"/>
          </w:tcPr>
          <w:p>
            <w:pPr>
              <w:jc w:val="left"/>
            </w:pPr>
            <w:r>
              <w:rPr>
                <w:rFonts w:ascii="Times New Roman" w:hAnsi="Times New Roman" w:eastAsia="Times New Roman"/>
                <w:color w:val="000000"/>
                <w:sz w:val="26"/>
              </w:rPr>
              <w:t>Loại dự án</w:t>
            </w:r>
          </w:p>
        </w:tc>
        <w:tc>
          <w:tcPr>
            <w:tcW w:type="dxa" w:w="7360"/>
            <w:tcMar>
              <w:top w:w="100" w:type="dxa"/>
              <w:start w:w="120" w:type="dxa"/>
              <w:bottom w:w="100" w:type="dxa"/>
              <w:end w:w="120" w:type="dxa"/>
            </w:tcMar>
            <w:vAlign w:val="center"/>
          </w:tcPr>
          <w:p>
            <w:pPr>
              <w:jc w:val="left"/>
            </w:pPr>
            <w:r>
              <w:rPr>
                <w:rFonts w:ascii="Times New Roman" w:hAnsi="Times New Roman" w:eastAsia="Times New Roman"/>
                <w:color w:val="000000"/>
                <w:sz w:val="26"/>
              </w:rPr>
              <w:t>Website bán cà phê, có giỏ hàng, đặt hàng COD, blog và trang quản trị</w:t>
            </w:r>
          </w:p>
        </w:tc>
      </w:tr>
      <w:tr>
        <w:tc>
          <w:tcPr>
            <w:tcW w:type="dxa" w:w="2000"/>
            <w:tcMar>
              <w:top w:w="100" w:type="dxa"/>
              <w:start w:w="120" w:type="dxa"/>
              <w:bottom w:w="100" w:type="dxa"/>
              <w:end w:w="120" w:type="dxa"/>
            </w:tcMar>
            <w:vAlign w:val="center"/>
          </w:tcPr>
          <w:p>
            <w:pPr>
              <w:jc w:val="left"/>
            </w:pPr>
            <w:r>
              <w:rPr>
                <w:rFonts w:ascii="Times New Roman" w:hAnsi="Times New Roman" w:eastAsia="Times New Roman"/>
                <w:color w:val="000000"/>
                <w:sz w:val="26"/>
              </w:rPr>
              <w:t>Công nghệ chính</w:t>
            </w:r>
          </w:p>
        </w:tc>
        <w:tc>
          <w:tcPr>
            <w:tcW w:type="dxa" w:w="7360"/>
            <w:tcMar>
              <w:top w:w="100" w:type="dxa"/>
              <w:start w:w="120" w:type="dxa"/>
              <w:bottom w:w="100" w:type="dxa"/>
              <w:end w:w="120" w:type="dxa"/>
            </w:tcMar>
            <w:vAlign w:val="center"/>
          </w:tcPr>
          <w:p>
            <w:pPr>
              <w:jc w:val="left"/>
            </w:pPr>
            <w:r>
              <w:rPr>
                <w:rFonts w:ascii="Times New Roman" w:hAnsi="Times New Roman" w:eastAsia="Times New Roman"/>
                <w:color w:val="000000"/>
                <w:sz w:val="26"/>
              </w:rPr>
              <w:t>HTML, CSS, JavaScript, Cloudflare Pages, Cloudflare Worker, Cloudflare D1</w:t>
            </w:r>
          </w:p>
        </w:tc>
      </w:tr>
      <w:tr>
        <w:tc>
          <w:tcPr>
            <w:tcW w:type="dxa" w:w="2000"/>
            <w:tcMar>
              <w:top w:w="100" w:type="dxa"/>
              <w:start w:w="120" w:type="dxa"/>
              <w:bottom w:w="100" w:type="dxa"/>
              <w:end w:w="120" w:type="dxa"/>
            </w:tcMar>
            <w:vAlign w:val="center"/>
          </w:tcPr>
          <w:p>
            <w:pPr>
              <w:jc w:val="left"/>
            </w:pPr>
            <w:r>
              <w:rPr>
                <w:rFonts w:ascii="Times New Roman" w:hAnsi="Times New Roman" w:eastAsia="Times New Roman"/>
                <w:color w:val="000000"/>
                <w:sz w:val="26"/>
              </w:rPr>
              <w:t>Tên miền sản xuất</w:t>
            </w:r>
          </w:p>
        </w:tc>
        <w:tc>
          <w:tcPr>
            <w:tcW w:type="dxa" w:w="7360"/>
            <w:tcMar>
              <w:top w:w="100" w:type="dxa"/>
              <w:start w:w="120" w:type="dxa"/>
              <w:bottom w:w="100" w:type="dxa"/>
              <w:end w:w="120" w:type="dxa"/>
            </w:tcMar>
            <w:vAlign w:val="center"/>
          </w:tcPr>
          <w:p>
            <w:pPr>
              <w:jc w:val="left"/>
            </w:pPr>
            <w:r>
              <w:rPr>
                <w:rFonts w:ascii="Times New Roman" w:hAnsi="Times New Roman" w:eastAsia="Times New Roman"/>
                <w:color w:val="000000"/>
                <w:sz w:val="26"/>
              </w:rPr>
              <w:t>https://doraecoffee.io.vn</w:t>
            </w:r>
          </w:p>
        </w:tc>
      </w:tr>
      <w:tr>
        <w:tc>
          <w:tcPr>
            <w:tcW w:type="dxa" w:w="2000"/>
            <w:tcMar>
              <w:top w:w="100" w:type="dxa"/>
              <w:start w:w="120" w:type="dxa"/>
              <w:bottom w:w="100" w:type="dxa"/>
              <w:end w:w="120" w:type="dxa"/>
            </w:tcMar>
            <w:vAlign w:val="center"/>
          </w:tcPr>
          <w:p>
            <w:pPr>
              <w:jc w:val="left"/>
            </w:pPr>
            <w:r>
              <w:rPr>
                <w:rFonts w:ascii="Times New Roman" w:hAnsi="Times New Roman" w:eastAsia="Times New Roman"/>
                <w:color w:val="000000"/>
                <w:sz w:val="26"/>
              </w:rPr>
              <w:t>API sản xuất</w:t>
            </w:r>
          </w:p>
        </w:tc>
        <w:tc>
          <w:tcPr>
            <w:tcW w:type="dxa" w:w="7360"/>
            <w:tcMar>
              <w:top w:w="100" w:type="dxa"/>
              <w:start w:w="120" w:type="dxa"/>
              <w:bottom w:w="100" w:type="dxa"/>
              <w:end w:w="120" w:type="dxa"/>
            </w:tcMar>
            <w:vAlign w:val="center"/>
          </w:tcPr>
          <w:p>
            <w:pPr>
              <w:jc w:val="left"/>
            </w:pPr>
            <w:r>
              <w:rPr>
                <w:rFonts w:ascii="Times New Roman" w:hAnsi="Times New Roman" w:eastAsia="Times New Roman"/>
                <w:color w:val="000000"/>
                <w:sz w:val="26"/>
              </w:rPr>
              <w:t>https://doare-coffee-api.trannntunnn.workers.dev</w:t>
            </w:r>
          </w:p>
        </w:tc>
      </w:tr>
      <w:tr>
        <w:tc>
          <w:tcPr>
            <w:tcW w:type="dxa" w:w="2000"/>
            <w:tcMar>
              <w:top w:w="100" w:type="dxa"/>
              <w:start w:w="120" w:type="dxa"/>
              <w:bottom w:w="100" w:type="dxa"/>
              <w:end w:w="120" w:type="dxa"/>
            </w:tcMar>
            <w:vAlign w:val="center"/>
          </w:tcPr>
          <w:p>
            <w:pPr>
              <w:jc w:val="left"/>
            </w:pPr>
            <w:r>
              <w:rPr>
                <w:rFonts w:ascii="Times New Roman" w:hAnsi="Times New Roman" w:eastAsia="Times New Roman"/>
                <w:color w:val="000000"/>
                <w:sz w:val="26"/>
              </w:rPr>
              <w:t>Ngày cập nhật tài liệu</w:t>
            </w:r>
          </w:p>
        </w:tc>
        <w:tc>
          <w:tcPr>
            <w:tcW w:type="dxa" w:w="7360"/>
            <w:tcMar>
              <w:top w:w="100" w:type="dxa"/>
              <w:start w:w="120" w:type="dxa"/>
              <w:bottom w:w="100" w:type="dxa"/>
              <w:end w:w="120" w:type="dxa"/>
            </w:tcMar>
            <w:vAlign w:val="center"/>
          </w:tcPr>
          <w:p>
            <w:pPr>
              <w:jc w:val="left"/>
            </w:pPr>
            <w:r>
              <w:rPr>
                <w:rFonts w:ascii="Times New Roman" w:hAnsi="Times New Roman" w:eastAsia="Times New Roman"/>
                <w:color w:val="000000"/>
                <w:sz w:val="26"/>
              </w:rPr>
              <w:t>26/06/2026</w:t>
            </w:r>
          </w:p>
        </w:tc>
      </w:tr>
    </w:tbl>
    <w:p/>
    <w:tbl>
      <w:tblPr>
        <w:tblStyle w:val="TableGrid"/>
        <w:tblW w:type="dxa" w:w="9360"/>
        <w:jc w:val="center"/>
        <w:tblLook w:firstColumn="1" w:firstRow="1" w:lastColumn="0" w:lastRow="0" w:noHBand="0" w:noVBand="1" w:val="04A0"/>
        <w:tblLayout w:type="fixed"/>
      </w:tblPr>
      <w:tblGrid>
        <w:gridCol w:w="9360"/>
      </w:tblGrid>
      <w:tr>
        <w:tc>
          <w:tcPr>
            <w:tcW w:type="dxa" w:w="9360"/>
            <w:tcMar>
              <w:top w:w="100" w:type="dxa"/>
              <w:start w:w="120" w:type="dxa"/>
              <w:bottom w:w="100" w:type="dxa"/>
              <w:end w:w="120" w:type="dxa"/>
            </w:tcMar>
            <w:vAlign w:val="center"/>
            <w:shd w:fill="FFF2CC"/>
          </w:tcPr>
          <w:p>
            <w:pPr>
              <w:spacing w:before="0" w:after="60" w:line="288" w:lineRule="auto"/>
            </w:pPr>
            <w:r>
              <w:rPr>
                <w:rFonts w:ascii="Times New Roman" w:hAnsi="Times New Roman" w:eastAsia="Times New Roman"/>
                <w:b/>
                <w:color w:val="BF9000"/>
                <w:sz w:val="26"/>
              </w:rPr>
              <w:t>Mục đích tài liệu</w:t>
            </w:r>
          </w:p>
          <w:p>
            <w:pPr>
              <w:spacing w:before="0" w:after="0" w:line="288" w:lineRule="auto"/>
            </w:pPr>
            <w:r>
              <w:rPr>
                <w:rFonts w:ascii="Times New Roman" w:hAnsi="Times New Roman" w:eastAsia="Times New Roman"/>
                <w:color w:val="000000"/>
                <w:sz w:val="26"/>
              </w:rPr>
              <w:t>Tài liệu này giúp chủ dự án, người quản trị nội dung và kỹ thuật viên hiểu cách sử dụng website, cách các chức năng vận hành, cách cập nhật dữ liệu và cách triển khai hệ thống lên môi trường thật.</w:t>
            </w:r>
          </w:p>
        </w:tc>
      </w:tr>
    </w:tbl>
    <w:p/>
    <w:p>
      <w:r>
        <w:br w:type="page"/>
      </w:r>
    </w:p>
    <w:p>
      <w:pPr>
        <w:pStyle w:val="Heading1"/>
      </w:pPr>
      <w:r>
        <w:rPr>
          <w:rFonts w:ascii="Times New Roman" w:hAnsi="Times New Roman" w:eastAsia="Times New Roman"/>
          <w:b/>
          <w:color w:val="1F4E79"/>
          <w:sz w:val="30"/>
        </w:rPr>
        <w:t>1. Tổng quan dự án</w:t>
      </w:r>
    </w:p>
    <w:p>
      <w:pPr>
        <w:spacing w:before="0" w:after="120" w:line="288" w:lineRule="auto"/>
      </w:pPr>
      <w:r>
        <w:rPr>
          <w:rFonts w:ascii="Times New Roman" w:hAnsi="Times New Roman" w:eastAsia="Times New Roman"/>
          <w:b w:val="0"/>
          <w:i w:val="0"/>
          <w:color w:val="000000"/>
          <w:sz w:val="26"/>
        </w:rPr>
        <w:t>Dorae Coffee Website là website giới thiệu và bán sản phẩm cà phê theo mô hình static-first. Phần giao diện được triển khai bằng HTML, CSS và JavaScript thuần để tải nhanh, dễ bảo trì và phù hợp với Cloudflare Pages. Các phần dữ liệu động như sản phẩm, đơn hàng, bài viết, khách hàng và đăng nhập quản trị được xử lý bởi Cloudflare Worker kết nối với cơ sở dữ liệu Cloudflare D1.</w:t>
      </w:r>
    </w:p>
    <w:p>
      <w:pPr>
        <w:spacing w:before="0" w:after="100" w:line="288" w:lineRule="auto"/>
      </w:pPr>
      <w:r>
        <w:rPr>
          <w:rFonts w:ascii="Times New Roman" w:hAnsi="Times New Roman" w:eastAsia="Times New Roman"/>
          <w:b/>
          <w:color w:val="2F75B5"/>
          <w:sz w:val="26"/>
        </w:rPr>
        <w:t xml:space="preserve">Đối tượng sử dụng: </w:t>
      </w:r>
      <w:r>
        <w:rPr>
          <w:rFonts w:ascii="Times New Roman" w:hAnsi="Times New Roman" w:eastAsia="Times New Roman"/>
          <w:color w:val="000000"/>
          <w:sz w:val="26"/>
        </w:rPr>
        <w:t>khách truy cập mua cà phê, người quản trị đơn hàng/sản phẩm/bài viết và kỹ thuật viên triển khai.</w:t>
      </w:r>
    </w:p>
    <w:p>
      <w:pPr>
        <w:spacing w:before="0" w:after="100" w:line="288" w:lineRule="auto"/>
      </w:pPr>
      <w:r>
        <w:rPr>
          <w:rFonts w:ascii="Times New Roman" w:hAnsi="Times New Roman" w:eastAsia="Times New Roman"/>
          <w:b/>
          <w:color w:val="548235"/>
          <w:sz w:val="26"/>
        </w:rPr>
        <w:t xml:space="preserve">Phạm vi hiện tại: </w:t>
      </w:r>
      <w:r>
        <w:rPr>
          <w:rFonts w:ascii="Times New Roman" w:hAnsi="Times New Roman" w:eastAsia="Times New Roman"/>
          <w:color w:val="000000"/>
          <w:sz w:val="26"/>
        </w:rPr>
        <w:t>hỗ trợ đặt hàng thanh toán khi nhận hàng (COD), lưu đơn vào D1, quản trị sản phẩm, quản trị bài viết, xem khách hàng và xuất danh sách đơn hàng.</w:t>
      </w:r>
    </w:p>
    <w:p>
      <w:pPr>
        <w:spacing w:before="0" w:after="100" w:line="288" w:lineRule="auto"/>
      </w:pPr>
      <w:r>
        <w:rPr>
          <w:rFonts w:ascii="Times New Roman" w:hAnsi="Times New Roman" w:eastAsia="Times New Roman"/>
          <w:b/>
          <w:color w:val="C00000"/>
          <w:sz w:val="26"/>
        </w:rPr>
        <w:t xml:space="preserve">Giới hạn cần lưu ý: </w:t>
      </w:r>
      <w:r>
        <w:rPr>
          <w:rFonts w:ascii="Times New Roman" w:hAnsi="Times New Roman" w:eastAsia="Times New Roman"/>
          <w:color w:val="000000"/>
          <w:sz w:val="26"/>
        </w:rPr>
        <w:t>chưa có thanh toán trực tuyến, chưa có phân quyền nhiều vai trò và cần tăng cường bảo vệ bot/rate limit trước khi vận hành thương mại lớn.</w:t>
      </w:r>
    </w:p>
    <w:p>
      <w:pPr>
        <w:pStyle w:val="Heading1"/>
      </w:pPr>
      <w:r>
        <w:rPr>
          <w:rFonts w:ascii="Times New Roman" w:hAnsi="Times New Roman" w:eastAsia="Times New Roman"/>
          <w:b/>
          <w:color w:val="7030A0"/>
          <w:sz w:val="30"/>
        </w:rPr>
        <w:t>2. Cấu trúc thư mục</w:t>
      </w:r>
    </w:p>
    <w:tbl>
      <w:tblPr>
        <w:tblStyle w:val="TableGrid"/>
        <w:tblW w:type="dxa" w:w="9360"/>
        <w:tblLook w:firstColumn="1" w:firstRow="1" w:lastColumn="0" w:lastRow="0" w:noHBand="0" w:noVBand="1" w:val="04A0"/>
        <w:jc w:val="center"/>
        <w:tblLayout w:type="fixed"/>
      </w:tblPr>
      <w:tblGrid>
        <w:gridCol w:w="2500"/>
        <w:gridCol w:w="6860"/>
      </w:tblGrid>
      <w:tr>
        <w:tc>
          <w:tcPr>
            <w:tcW w:type="dxa" w:w="2500"/>
            <w:tcMar>
              <w:top w:w="100" w:type="dxa"/>
              <w:start w:w="120" w:type="dxa"/>
              <w:bottom w:w="100" w:type="dxa"/>
              <w:end w:w="120" w:type="dxa"/>
            </w:tcMar>
            <w:vAlign w:val="center"/>
            <w:shd w:fill="EDE7F6"/>
          </w:tcPr>
          <w:p>
            <w:pPr>
              <w:jc w:val="center"/>
            </w:pPr>
            <w:r>
              <w:rPr>
                <w:rFonts w:ascii="Times New Roman" w:hAnsi="Times New Roman" w:eastAsia="Times New Roman"/>
                <w:b/>
                <w:color w:val="7030A0"/>
                <w:sz w:val="26"/>
              </w:rPr>
              <w:t>Thành phần</w:t>
            </w:r>
          </w:p>
        </w:tc>
        <w:tc>
          <w:tcPr>
            <w:tcW w:type="dxa" w:w="6860"/>
            <w:tcMar>
              <w:top w:w="100" w:type="dxa"/>
              <w:start w:w="120" w:type="dxa"/>
              <w:bottom w:w="100" w:type="dxa"/>
              <w:end w:w="120" w:type="dxa"/>
            </w:tcMar>
            <w:vAlign w:val="center"/>
            <w:shd w:fill="EDE7F6"/>
          </w:tcPr>
          <w:p>
            <w:pPr>
              <w:jc w:val="center"/>
            </w:pPr>
            <w:r>
              <w:rPr>
                <w:rFonts w:ascii="Times New Roman" w:hAnsi="Times New Roman" w:eastAsia="Times New Roman"/>
                <w:b/>
                <w:color w:val="7030A0"/>
                <w:sz w:val="26"/>
              </w:rPr>
              <w:t>Vai trò</w:t>
            </w:r>
          </w:p>
        </w:tc>
      </w:tr>
      <w:tr>
        <w:tc>
          <w:tcPr>
            <w:tcW w:type="dxa" w:w="2500"/>
            <w:tcMar>
              <w:top w:w="100" w:type="dxa"/>
              <w:start w:w="120" w:type="dxa"/>
              <w:bottom w:w="100" w:type="dxa"/>
              <w:end w:w="120" w:type="dxa"/>
            </w:tcMar>
            <w:vAlign w:val="center"/>
          </w:tcPr>
          <w:p>
            <w:pPr>
              <w:jc w:val="left"/>
            </w:pPr>
            <w:r>
              <w:rPr>
                <w:rFonts w:ascii="Times New Roman" w:hAnsi="Times New Roman" w:eastAsia="Times New Roman"/>
                <w:color w:val="000000"/>
                <w:sz w:val="26"/>
              </w:rPr>
              <w:t>index.html</w:t>
            </w:r>
          </w:p>
        </w:tc>
        <w:tc>
          <w:tcPr>
            <w:tcW w:type="dxa" w:w="6860"/>
            <w:tcMar>
              <w:top w:w="100" w:type="dxa"/>
              <w:start w:w="120" w:type="dxa"/>
              <w:bottom w:w="100" w:type="dxa"/>
              <w:end w:w="120" w:type="dxa"/>
            </w:tcMar>
            <w:vAlign w:val="center"/>
          </w:tcPr>
          <w:p>
            <w:pPr>
              <w:jc w:val="left"/>
            </w:pPr>
            <w:r>
              <w:rPr>
                <w:rFonts w:ascii="Times New Roman" w:hAnsi="Times New Roman" w:eastAsia="Times New Roman"/>
                <w:color w:val="000000"/>
                <w:sz w:val="26"/>
              </w:rPr>
              <w:t>Trang chủ/storefront: giới thiệu thương hiệu, sản phẩm, blog, liên hệ, giỏ hàng và form đặt hàng.</w:t>
            </w:r>
          </w:p>
        </w:tc>
      </w:tr>
      <w:tr>
        <w:tc>
          <w:tcPr>
            <w:tcW w:type="dxa" w:w="2500"/>
            <w:tcMar>
              <w:top w:w="100" w:type="dxa"/>
              <w:start w:w="120" w:type="dxa"/>
              <w:bottom w:w="100" w:type="dxa"/>
              <w:end w:w="120" w:type="dxa"/>
            </w:tcMar>
            <w:vAlign w:val="center"/>
          </w:tcPr>
          <w:p>
            <w:pPr>
              <w:jc w:val="left"/>
            </w:pPr>
            <w:r>
              <w:rPr>
                <w:rFonts w:ascii="Times New Roman" w:hAnsi="Times New Roman" w:eastAsia="Times New Roman"/>
                <w:color w:val="000000"/>
                <w:sz w:val="26"/>
              </w:rPr>
              <w:t>blog.html</w:t>
            </w:r>
          </w:p>
        </w:tc>
        <w:tc>
          <w:tcPr>
            <w:tcW w:type="dxa" w:w="6860"/>
            <w:tcMar>
              <w:top w:w="100" w:type="dxa"/>
              <w:start w:w="120" w:type="dxa"/>
              <w:bottom w:w="100" w:type="dxa"/>
              <w:end w:w="120" w:type="dxa"/>
            </w:tcMar>
            <w:vAlign w:val="center"/>
          </w:tcPr>
          <w:p>
            <w:pPr>
              <w:jc w:val="left"/>
            </w:pPr>
            <w:r>
              <w:rPr>
                <w:rFonts w:ascii="Times New Roman" w:hAnsi="Times New Roman" w:eastAsia="Times New Roman"/>
                <w:color w:val="000000"/>
                <w:sz w:val="26"/>
              </w:rPr>
              <w:t>Trang đọc bài viết; nhận slug từ URL và tải nội dung bài viết từ API.</w:t>
            </w:r>
          </w:p>
        </w:tc>
      </w:tr>
      <w:tr>
        <w:tc>
          <w:tcPr>
            <w:tcW w:type="dxa" w:w="2500"/>
            <w:tcMar>
              <w:top w:w="100" w:type="dxa"/>
              <w:start w:w="120" w:type="dxa"/>
              <w:bottom w:w="100" w:type="dxa"/>
              <w:end w:w="120" w:type="dxa"/>
            </w:tcMar>
            <w:vAlign w:val="center"/>
          </w:tcPr>
          <w:p>
            <w:pPr>
              <w:jc w:val="left"/>
            </w:pPr>
            <w:r>
              <w:rPr>
                <w:rFonts w:ascii="Times New Roman" w:hAnsi="Times New Roman" w:eastAsia="Times New Roman"/>
                <w:color w:val="000000"/>
                <w:sz w:val="26"/>
              </w:rPr>
              <w:t>admin.html</w:t>
            </w:r>
          </w:p>
        </w:tc>
        <w:tc>
          <w:tcPr>
            <w:tcW w:type="dxa" w:w="6860"/>
            <w:tcMar>
              <w:top w:w="100" w:type="dxa"/>
              <w:start w:w="120" w:type="dxa"/>
              <w:bottom w:w="100" w:type="dxa"/>
              <w:end w:w="120" w:type="dxa"/>
            </w:tcMar>
            <w:vAlign w:val="center"/>
          </w:tcPr>
          <w:p>
            <w:pPr>
              <w:jc w:val="left"/>
            </w:pPr>
            <w:r>
              <w:rPr>
                <w:rFonts w:ascii="Times New Roman" w:hAnsi="Times New Roman" w:eastAsia="Times New Roman"/>
                <w:color w:val="000000"/>
                <w:sz w:val="26"/>
              </w:rPr>
              <w:t>Trang quản trị đơn hàng, khách hàng, sản phẩm và nội dung blog.</w:t>
            </w:r>
          </w:p>
        </w:tc>
      </w:tr>
      <w:tr>
        <w:tc>
          <w:tcPr>
            <w:tcW w:type="dxa" w:w="2500"/>
            <w:tcMar>
              <w:top w:w="100" w:type="dxa"/>
              <w:start w:w="120" w:type="dxa"/>
              <w:bottom w:w="100" w:type="dxa"/>
              <w:end w:w="120" w:type="dxa"/>
            </w:tcMar>
            <w:vAlign w:val="center"/>
          </w:tcPr>
          <w:p>
            <w:pPr>
              <w:jc w:val="left"/>
            </w:pPr>
            <w:r>
              <w:rPr>
                <w:rFonts w:ascii="Times New Roman" w:hAnsi="Times New Roman" w:eastAsia="Times New Roman"/>
                <w:color w:val="000000"/>
                <w:sz w:val="26"/>
              </w:rPr>
              <w:t>assets/css</w:t>
            </w:r>
          </w:p>
        </w:tc>
        <w:tc>
          <w:tcPr>
            <w:tcW w:type="dxa" w:w="6860"/>
            <w:tcMar>
              <w:top w:w="100" w:type="dxa"/>
              <w:start w:w="120" w:type="dxa"/>
              <w:bottom w:w="100" w:type="dxa"/>
              <w:end w:w="120" w:type="dxa"/>
            </w:tcMar>
            <w:vAlign w:val="center"/>
          </w:tcPr>
          <w:p>
            <w:pPr>
              <w:jc w:val="left"/>
            </w:pPr>
            <w:r>
              <w:rPr>
                <w:rFonts w:ascii="Times New Roman" w:hAnsi="Times New Roman" w:eastAsia="Times New Roman"/>
                <w:color w:val="000000"/>
                <w:sz w:val="26"/>
              </w:rPr>
              <w:t>Chứa style của trang bán hàng và trang quản trị.</w:t>
            </w:r>
          </w:p>
        </w:tc>
      </w:tr>
      <w:tr>
        <w:tc>
          <w:tcPr>
            <w:tcW w:type="dxa" w:w="2500"/>
            <w:tcMar>
              <w:top w:w="100" w:type="dxa"/>
              <w:start w:w="120" w:type="dxa"/>
              <w:bottom w:w="100" w:type="dxa"/>
              <w:end w:w="120" w:type="dxa"/>
            </w:tcMar>
            <w:vAlign w:val="center"/>
          </w:tcPr>
          <w:p>
            <w:pPr>
              <w:jc w:val="left"/>
            </w:pPr>
            <w:r>
              <w:rPr>
                <w:rFonts w:ascii="Times New Roman" w:hAnsi="Times New Roman" w:eastAsia="Times New Roman"/>
                <w:color w:val="000000"/>
                <w:sz w:val="26"/>
              </w:rPr>
              <w:t>assets/js</w:t>
            </w:r>
          </w:p>
        </w:tc>
        <w:tc>
          <w:tcPr>
            <w:tcW w:type="dxa" w:w="6860"/>
            <w:tcMar>
              <w:top w:w="100" w:type="dxa"/>
              <w:start w:w="120" w:type="dxa"/>
              <w:bottom w:w="100" w:type="dxa"/>
              <w:end w:w="120" w:type="dxa"/>
            </w:tcMar>
            <w:vAlign w:val="center"/>
          </w:tcPr>
          <w:p>
            <w:pPr>
              <w:jc w:val="left"/>
            </w:pPr>
            <w:r>
              <w:rPr>
                <w:rFonts w:ascii="Times New Roman" w:hAnsi="Times New Roman" w:eastAsia="Times New Roman"/>
                <w:color w:val="000000"/>
                <w:sz w:val="26"/>
              </w:rPr>
              <w:t>Chứa logic frontend: cấu hình, API adapter, giỏ hàng, blog, markdown và admin.</w:t>
            </w:r>
          </w:p>
        </w:tc>
      </w:tr>
      <w:tr>
        <w:tc>
          <w:tcPr>
            <w:tcW w:type="dxa" w:w="2500"/>
            <w:tcMar>
              <w:top w:w="100" w:type="dxa"/>
              <w:start w:w="120" w:type="dxa"/>
              <w:bottom w:w="100" w:type="dxa"/>
              <w:end w:w="120" w:type="dxa"/>
            </w:tcMar>
            <w:vAlign w:val="center"/>
          </w:tcPr>
          <w:p>
            <w:pPr>
              <w:jc w:val="left"/>
            </w:pPr>
            <w:r>
              <w:rPr>
                <w:rFonts w:ascii="Times New Roman" w:hAnsi="Times New Roman" w:eastAsia="Times New Roman"/>
                <w:color w:val="000000"/>
                <w:sz w:val="26"/>
              </w:rPr>
              <w:t>assets/images</w:t>
            </w:r>
          </w:p>
        </w:tc>
        <w:tc>
          <w:tcPr>
            <w:tcW w:type="dxa" w:w="6860"/>
            <w:tcMar>
              <w:top w:w="100" w:type="dxa"/>
              <w:start w:w="120" w:type="dxa"/>
              <w:bottom w:w="100" w:type="dxa"/>
              <w:end w:w="120" w:type="dxa"/>
            </w:tcMar>
            <w:vAlign w:val="center"/>
          </w:tcPr>
          <w:p>
            <w:pPr>
              <w:jc w:val="left"/>
            </w:pPr>
            <w:r>
              <w:rPr>
                <w:rFonts w:ascii="Times New Roman" w:hAnsi="Times New Roman" w:eastAsia="Times New Roman"/>
                <w:color w:val="000000"/>
                <w:sz w:val="26"/>
              </w:rPr>
              <w:t>Logo, favicon, ảnh giao diện, ảnh hero và ảnh sản phẩm.</w:t>
            </w:r>
          </w:p>
        </w:tc>
      </w:tr>
      <w:tr>
        <w:tc>
          <w:tcPr>
            <w:tcW w:type="dxa" w:w="2500"/>
            <w:tcMar>
              <w:top w:w="100" w:type="dxa"/>
              <w:start w:w="120" w:type="dxa"/>
              <w:bottom w:w="100" w:type="dxa"/>
              <w:end w:w="120" w:type="dxa"/>
            </w:tcMar>
            <w:vAlign w:val="center"/>
          </w:tcPr>
          <w:p>
            <w:pPr>
              <w:jc w:val="left"/>
            </w:pPr>
            <w:r>
              <w:rPr>
                <w:rFonts w:ascii="Times New Roman" w:hAnsi="Times New Roman" w:eastAsia="Times New Roman"/>
                <w:color w:val="000000"/>
                <w:sz w:val="26"/>
              </w:rPr>
              <w:t>worker/src/index.js</w:t>
            </w:r>
          </w:p>
        </w:tc>
        <w:tc>
          <w:tcPr>
            <w:tcW w:type="dxa" w:w="6860"/>
            <w:tcMar>
              <w:top w:w="100" w:type="dxa"/>
              <w:start w:w="120" w:type="dxa"/>
              <w:bottom w:w="100" w:type="dxa"/>
              <w:end w:w="120" w:type="dxa"/>
            </w:tcMar>
            <w:vAlign w:val="center"/>
          </w:tcPr>
          <w:p>
            <w:pPr>
              <w:jc w:val="left"/>
            </w:pPr>
            <w:r>
              <w:rPr>
                <w:rFonts w:ascii="Times New Roman" w:hAnsi="Times New Roman" w:eastAsia="Times New Roman"/>
                <w:color w:val="000000"/>
                <w:sz w:val="26"/>
              </w:rPr>
              <w:t>Cloudflare Worker API xử lý sản phẩm, đơn hàng, liên hệ, blog và admin.</w:t>
            </w:r>
          </w:p>
        </w:tc>
      </w:tr>
      <w:tr>
        <w:tc>
          <w:tcPr>
            <w:tcW w:type="dxa" w:w="2500"/>
            <w:tcMar>
              <w:top w:w="100" w:type="dxa"/>
              <w:start w:w="120" w:type="dxa"/>
              <w:bottom w:w="100" w:type="dxa"/>
              <w:end w:w="120" w:type="dxa"/>
            </w:tcMar>
            <w:vAlign w:val="center"/>
          </w:tcPr>
          <w:p>
            <w:pPr>
              <w:jc w:val="left"/>
            </w:pPr>
            <w:r>
              <w:rPr>
                <w:rFonts w:ascii="Times New Roman" w:hAnsi="Times New Roman" w:eastAsia="Times New Roman"/>
                <w:color w:val="000000"/>
                <w:sz w:val="26"/>
              </w:rPr>
              <w:t>worker/schema.sql</w:t>
            </w:r>
          </w:p>
        </w:tc>
        <w:tc>
          <w:tcPr>
            <w:tcW w:type="dxa" w:w="6860"/>
            <w:tcMar>
              <w:top w:w="100" w:type="dxa"/>
              <w:start w:w="120" w:type="dxa"/>
              <w:bottom w:w="100" w:type="dxa"/>
              <w:end w:w="120" w:type="dxa"/>
            </w:tcMar>
            <w:vAlign w:val="center"/>
          </w:tcPr>
          <w:p>
            <w:pPr>
              <w:jc w:val="left"/>
            </w:pPr>
            <w:r>
              <w:rPr>
                <w:rFonts w:ascii="Times New Roman" w:hAnsi="Times New Roman" w:eastAsia="Times New Roman"/>
                <w:color w:val="000000"/>
                <w:sz w:val="26"/>
              </w:rPr>
              <w:t>Khai báo bảng D1: products, customers, orders, order_items, subscribers, contact_messages, admin_users, admin_sessions, product_images, blog_posts.</w:t>
            </w:r>
          </w:p>
        </w:tc>
      </w:tr>
      <w:tr>
        <w:tc>
          <w:tcPr>
            <w:tcW w:type="dxa" w:w="2500"/>
            <w:tcMar>
              <w:top w:w="100" w:type="dxa"/>
              <w:start w:w="120" w:type="dxa"/>
              <w:bottom w:w="100" w:type="dxa"/>
              <w:end w:w="120" w:type="dxa"/>
            </w:tcMar>
            <w:vAlign w:val="center"/>
          </w:tcPr>
          <w:p>
            <w:pPr>
              <w:jc w:val="left"/>
            </w:pPr>
            <w:r>
              <w:rPr>
                <w:rFonts w:ascii="Times New Roman" w:hAnsi="Times New Roman" w:eastAsia="Times New Roman"/>
                <w:color w:val="000000"/>
                <w:sz w:val="26"/>
              </w:rPr>
              <w:t>functions</w:t>
            </w:r>
          </w:p>
        </w:tc>
        <w:tc>
          <w:tcPr>
            <w:tcW w:type="dxa" w:w="6860"/>
            <w:tcMar>
              <w:top w:w="100" w:type="dxa"/>
              <w:start w:w="120" w:type="dxa"/>
              <w:bottom w:w="100" w:type="dxa"/>
              <w:end w:w="120" w:type="dxa"/>
            </w:tcMar>
            <w:vAlign w:val="center"/>
          </w:tcPr>
          <w:p>
            <w:pPr>
              <w:jc w:val="left"/>
            </w:pPr>
            <w:r>
              <w:rPr>
                <w:rFonts w:ascii="Times New Roman" w:hAnsi="Times New Roman" w:eastAsia="Times New Roman"/>
                <w:color w:val="000000"/>
                <w:sz w:val="26"/>
              </w:rPr>
              <w:t>Cloudflare Pages Functions cho blog động, sitemap.xml và file xác minh Google.</w:t>
            </w:r>
          </w:p>
        </w:tc>
      </w:tr>
      <w:tr>
        <w:tc>
          <w:tcPr>
            <w:tcW w:type="dxa" w:w="2500"/>
            <w:tcMar>
              <w:top w:w="100" w:type="dxa"/>
              <w:start w:w="120" w:type="dxa"/>
              <w:bottom w:w="100" w:type="dxa"/>
              <w:end w:w="120" w:type="dxa"/>
            </w:tcMar>
            <w:vAlign w:val="center"/>
          </w:tcPr>
          <w:p>
            <w:pPr>
              <w:jc w:val="left"/>
            </w:pPr>
            <w:r>
              <w:rPr>
                <w:rFonts w:ascii="Times New Roman" w:hAnsi="Times New Roman" w:eastAsia="Times New Roman"/>
                <w:color w:val="000000"/>
                <w:sz w:val="26"/>
              </w:rPr>
              <w:t>docs</w:t>
            </w:r>
          </w:p>
        </w:tc>
        <w:tc>
          <w:tcPr>
            <w:tcW w:type="dxa" w:w="6860"/>
            <w:tcMar>
              <w:top w:w="100" w:type="dxa"/>
              <w:start w:w="120" w:type="dxa"/>
              <w:bottom w:w="100" w:type="dxa"/>
              <w:end w:w="120" w:type="dxa"/>
            </w:tcMar>
            <w:vAlign w:val="center"/>
          </w:tcPr>
          <w:p>
            <w:pPr>
              <w:jc w:val="left"/>
            </w:pPr>
            <w:r>
              <w:rPr>
                <w:rFonts w:ascii="Times New Roman" w:hAnsi="Times New Roman" w:eastAsia="Times New Roman"/>
                <w:color w:val="000000"/>
                <w:sz w:val="26"/>
              </w:rPr>
              <w:t>Tài liệu kiến trúc, triển khai và tài liệu dự án.</w:t>
            </w:r>
          </w:p>
        </w:tc>
      </w:tr>
    </w:tbl>
    <w:p/>
    <w:p>
      <w:pPr>
        <w:pStyle w:val="Heading1"/>
      </w:pPr>
      <w:r>
        <w:rPr>
          <w:rFonts w:ascii="Times New Roman" w:hAnsi="Times New Roman" w:eastAsia="Times New Roman"/>
          <w:b/>
          <w:color w:val="1F4E79"/>
          <w:sz w:val="30"/>
        </w:rPr>
        <w:t>3. Kiến trúc hoạt động</w:t>
      </w:r>
    </w:p>
    <w:p>
      <w:pPr>
        <w:spacing w:before="0" w:after="120" w:line="288" w:lineRule="auto"/>
      </w:pPr>
      <w:r>
        <w:rPr>
          <w:rFonts w:ascii="Times New Roman" w:hAnsi="Times New Roman" w:eastAsia="Times New Roman"/>
          <w:b w:val="0"/>
          <w:i w:val="0"/>
          <w:color w:val="000000"/>
          <w:sz w:val="26"/>
        </w:rPr>
        <w:t>Website được chia thành hai lớp chính: lớp frontend tĩnh phục vụ khách hàng và lớp API serverless xử lý dữ liệu động. Cách chia này giúp trang tải nhanh, dễ cache, đồng thời vẫn có khả năng tạo đơn hàng thật và quản trị nội dung.</w:t>
      </w:r>
    </w:p>
    <w:p>
      <w:pPr>
        <w:pStyle w:val="ListBullet"/>
      </w:pPr>
      <w:r>
        <w:rPr>
          <w:rFonts w:ascii="Times New Roman" w:hAnsi="Times New Roman" w:eastAsia="Times New Roman"/>
          <w:color w:val="000000"/>
          <w:sz w:val="26"/>
        </w:rPr>
        <w:t>Trình duyệt tải HTML/CSS/JavaScript từ Cloudflare Pages.</w:t>
      </w:r>
    </w:p>
    <w:p>
      <w:pPr>
        <w:pStyle w:val="ListBullet"/>
      </w:pPr>
      <w:r>
        <w:rPr>
          <w:rFonts w:ascii="Times New Roman" w:hAnsi="Times New Roman" w:eastAsia="Times New Roman"/>
          <w:color w:val="000000"/>
          <w:sz w:val="26"/>
        </w:rPr>
        <w:t>JavaScript gọi Cloudflare Worker qua API_BASE_URL khi cần sản phẩm, bài viết, đơn hàng, liên hệ hoặc dữ liệu admin.</w:t>
      </w:r>
    </w:p>
    <w:p>
      <w:pPr>
        <w:pStyle w:val="ListBullet"/>
      </w:pPr>
      <w:r>
        <w:rPr>
          <w:rFonts w:ascii="Times New Roman" w:hAnsi="Times New Roman" w:eastAsia="Times New Roman"/>
          <w:color w:val="000000"/>
          <w:sz w:val="26"/>
        </w:rPr>
        <w:t>Worker kiểm tra dữ liệu đầu vào, tính lại giá từ D1, tạo mã định danh và lưu dữ liệu vào cơ sở dữ liệu.</w:t>
      </w:r>
    </w:p>
    <w:p>
      <w:pPr>
        <w:pStyle w:val="ListBullet"/>
      </w:pPr>
      <w:r>
        <w:rPr>
          <w:rFonts w:ascii="Times New Roman" w:hAnsi="Times New Roman" w:eastAsia="Times New Roman"/>
          <w:color w:val="000000"/>
          <w:sz w:val="26"/>
        </w:rPr>
        <w:t>D1 giữ dữ liệu quan trọng như sản phẩm, khách hàng, đơn hàng, chi tiết đơn, bài viết, lời nhắn liên hệ và phiên đăng nhập admin.</w:t>
      </w:r>
    </w:p>
    <w:p>
      <w:pPr>
        <w:pStyle w:val="ListBullet"/>
      </w:pPr>
      <w:r>
        <w:rPr>
          <w:rFonts w:ascii="Times New Roman" w:hAnsi="Times New Roman" w:eastAsia="Times New Roman"/>
          <w:color w:val="000000"/>
          <w:sz w:val="26"/>
        </w:rPr>
        <w:t>Pages Functions hỗ trợ SEO cho blog và tạo sitemap động từ danh sách bài viết đã xuất bản.</w:t>
      </w:r>
    </w:p>
    <w:tbl>
      <w:tblPr>
        <w:tblStyle w:val="TableGrid"/>
        <w:tblW w:type="dxa" w:w="9360"/>
        <w:jc w:val="center"/>
        <w:tblLook w:firstColumn="1" w:firstRow="1" w:lastColumn="0" w:lastRow="0" w:noHBand="0" w:noVBand="1" w:val="04A0"/>
        <w:tblLayout w:type="fixed"/>
      </w:tblPr>
      <w:tblGrid>
        <w:gridCol w:w="9360"/>
      </w:tblGrid>
      <w:tr>
        <w:tc>
          <w:tcPr>
            <w:tcW w:type="dxa" w:w="9360"/>
            <w:tcMar>
              <w:top w:w="100" w:type="dxa"/>
              <w:start w:w="120" w:type="dxa"/>
              <w:bottom w:w="100" w:type="dxa"/>
              <w:end w:w="120" w:type="dxa"/>
            </w:tcMar>
            <w:vAlign w:val="center"/>
            <w:shd w:fill="FCE4D6"/>
          </w:tcPr>
          <w:p>
            <w:pPr>
              <w:spacing w:before="0" w:after="60" w:line="288" w:lineRule="auto"/>
            </w:pPr>
            <w:r>
              <w:rPr>
                <w:rFonts w:ascii="Times New Roman" w:hAnsi="Times New Roman" w:eastAsia="Times New Roman"/>
                <w:b/>
                <w:color w:val="C00000"/>
                <w:sz w:val="26"/>
              </w:rPr>
              <w:t>Nguyên tắc bảo mật quan trọng</w:t>
            </w:r>
          </w:p>
          <w:p>
            <w:pPr>
              <w:spacing w:before="0" w:after="0" w:line="288" w:lineRule="auto"/>
            </w:pPr>
            <w:r>
              <w:rPr>
                <w:rFonts w:ascii="Times New Roman" w:hAnsi="Times New Roman" w:eastAsia="Times New Roman"/>
                <w:color w:val="000000"/>
                <w:sz w:val="26"/>
              </w:rPr>
              <w:t>Trình duyệt không được tin cậy để quyết định giá bán, phí vận chuyển, trạng thái đơn hàng hoặc quyền quản trị. Worker luôn lấy giá hiện tại từ D1 và tính lại tổng tiền trước khi lưu đơn.</w:t>
            </w:r>
          </w:p>
        </w:tc>
      </w:tr>
    </w:tbl>
    <w:p/>
    <w:p>
      <w:pPr>
        <w:pStyle w:val="Heading1"/>
      </w:pPr>
      <w:r>
        <w:rPr>
          <w:rFonts w:ascii="Times New Roman" w:hAnsi="Times New Roman" w:eastAsia="Times New Roman"/>
          <w:b/>
          <w:color w:val="548235"/>
          <w:sz w:val="30"/>
        </w:rPr>
        <w:t>4. Cách chạy dự án trên máy local</w:t>
      </w:r>
    </w:p>
    <w:p>
      <w:pPr>
        <w:pStyle w:val="ListNumber"/>
      </w:pPr>
      <w:r>
        <w:rPr>
          <w:rFonts w:ascii="Times New Roman" w:hAnsi="Times New Roman" w:eastAsia="Times New Roman"/>
          <w:color w:val="548235"/>
          <w:sz w:val="26"/>
        </w:rPr>
        <w:t>Mở terminal tại thư mục gốc của dự án: C:\Doare-Coffee-Website.</w:t>
      </w:r>
    </w:p>
    <w:p>
      <w:pPr>
        <w:pStyle w:val="ListNumber"/>
      </w:pPr>
      <w:r>
        <w:rPr>
          <w:rFonts w:ascii="Times New Roman" w:hAnsi="Times New Roman" w:eastAsia="Times New Roman"/>
          <w:color w:val="548235"/>
          <w:sz w:val="26"/>
        </w:rPr>
        <w:t>Chạy lệnh npm run dev để mở server tĩnh cục bộ.</w:t>
      </w:r>
    </w:p>
    <w:p>
      <w:pPr>
        <w:pStyle w:val="ListNumber"/>
      </w:pPr>
      <w:r>
        <w:rPr>
          <w:rFonts w:ascii="Times New Roman" w:hAnsi="Times New Roman" w:eastAsia="Times New Roman"/>
          <w:color w:val="548235"/>
          <w:sz w:val="26"/>
        </w:rPr>
        <w:t>Truy cập http://localhost:8080 để xem trang bán hàng.</w:t>
      </w:r>
    </w:p>
    <w:p>
      <w:pPr>
        <w:pStyle w:val="ListNumber"/>
      </w:pPr>
      <w:r>
        <w:rPr>
          <w:rFonts w:ascii="Times New Roman" w:hAnsi="Times New Roman" w:eastAsia="Times New Roman"/>
          <w:color w:val="548235"/>
          <w:sz w:val="26"/>
        </w:rPr>
        <w:t>Truy cập http://localhost:8080/admin.html để xem trang quản trị.</w:t>
      </w:r>
    </w:p>
    <w:p>
      <w:pPr>
        <w:pStyle w:val="ListNumber"/>
      </w:pPr>
      <w:r>
        <w:rPr>
          <w:rFonts w:ascii="Times New Roman" w:hAnsi="Times New Roman" w:eastAsia="Times New Roman"/>
          <w:color w:val="548235"/>
          <w:sz w:val="26"/>
        </w:rPr>
        <w:t>Chạy npm run validate để kiểm tra các file bắt buộc, cú pháp JavaScript và một số thành phần SEO/HTML quan trọng.</w:t>
      </w:r>
    </w:p>
    <w:tbl>
      <w:tblPr>
        <w:tblStyle w:val="TableGrid"/>
        <w:tblW w:type="dxa" w:w="9360"/>
        <w:jc w:val="center"/>
        <w:tblLook w:firstColumn="1" w:firstRow="1" w:lastColumn="0" w:lastRow="0" w:noHBand="0" w:noVBand="1" w:val="04A0"/>
        <w:tblLayout w:type="fixed"/>
      </w:tblPr>
      <w:tblGrid>
        <w:gridCol w:w="9360"/>
      </w:tblGrid>
      <w:tr>
        <w:tc>
          <w:tcPr>
            <w:tcW w:type="dxa" w:w="9360"/>
            <w:tcMar>
              <w:top w:w="100" w:type="dxa"/>
              <w:start w:w="120" w:type="dxa"/>
              <w:bottom w:w="100" w:type="dxa"/>
              <w:end w:w="120" w:type="dxa"/>
            </w:tcMar>
            <w:vAlign w:val="center"/>
            <w:shd w:fill="E2F0D9"/>
          </w:tcPr>
          <w:p>
            <w:pPr>
              <w:spacing w:before="0" w:after="60" w:line="288" w:lineRule="auto"/>
            </w:pPr>
            <w:r>
              <w:rPr>
                <w:rFonts w:ascii="Times New Roman" w:hAnsi="Times New Roman" w:eastAsia="Times New Roman"/>
                <w:b/>
                <w:color w:val="548235"/>
                <w:sz w:val="26"/>
              </w:rPr>
              <w:t>Chế độ dữ liệu</w:t>
            </w:r>
          </w:p>
          <w:p>
            <w:pPr>
              <w:spacing w:before="0" w:after="0" w:line="288" w:lineRule="auto"/>
            </w:pPr>
            <w:r>
              <w:rPr>
                <w:rFonts w:ascii="Times New Roman" w:hAnsi="Times New Roman" w:eastAsia="Times New Roman"/>
                <w:color w:val="000000"/>
                <w:sz w:val="26"/>
              </w:rPr>
              <w:t>Nếu API_BASE_URL trống, website dùng catalog tĩnh và lưu đơn demo trong localStorage. Hiện tại config đang trỏ đến Worker sản xuất, nên dữ liệu sản phẩm/bài viết/đơn hàng được lấy từ API thật.</w:t>
            </w:r>
          </w:p>
        </w:tc>
      </w:tr>
    </w:tbl>
    <w:p/>
    <w:p>
      <w:pPr>
        <w:pStyle w:val="Heading1"/>
      </w:pPr>
      <w:r>
        <w:rPr>
          <w:rFonts w:ascii="Times New Roman" w:hAnsi="Times New Roman" w:eastAsia="Times New Roman"/>
          <w:b/>
          <w:color w:val="2F75B5"/>
          <w:sz w:val="30"/>
        </w:rPr>
        <w:t>5. Hướng dẫn sử dụng trang khách hàng</w:t>
      </w:r>
    </w:p>
    <w:p>
      <w:pPr>
        <w:pStyle w:val="Heading2"/>
      </w:pPr>
      <w:r>
        <w:rPr>
          <w:rFonts w:ascii="Times New Roman" w:hAnsi="Times New Roman" w:eastAsia="Times New Roman"/>
          <w:b/>
          <w:color w:val="2F75B5"/>
          <w:sz w:val="30"/>
        </w:rPr>
        <w:t>5.1. Điều hướng và trải nghiệm đầu trang</w:t>
      </w:r>
    </w:p>
    <w:p>
      <w:pPr>
        <w:spacing w:before="0" w:after="120" w:line="288" w:lineRule="auto"/>
      </w:pPr>
      <w:r>
        <w:rPr>
          <w:rFonts w:ascii="Times New Roman" w:hAnsi="Times New Roman" w:eastAsia="Times New Roman"/>
          <w:b w:val="0"/>
          <w:i w:val="0"/>
          <w:color w:val="000000"/>
          <w:sz w:val="26"/>
        </w:rPr>
        <w:t>Khi người dùng vào trang chủ, website hiển thị phần giới thiệu thương hiệu và các khu vực chính: Câu chuyện, Trải nghiệm, Sản phẩm, Tin tức và Liên hệ. Header có trạng thái thay đổi khi cuộn trang; trên màn hình nhỏ, menu di động mở dạng panel và tự đóng khi chọn liên kết hoặc nhấn Escape.</w:t>
      </w:r>
    </w:p>
    <w:p>
      <w:pPr>
        <w:pStyle w:val="Heading2"/>
      </w:pPr>
      <w:r>
        <w:rPr>
          <w:rFonts w:ascii="Times New Roman" w:hAnsi="Times New Roman" w:eastAsia="Times New Roman"/>
          <w:b/>
          <w:color w:val="008080"/>
          <w:sz w:val="30"/>
        </w:rPr>
        <w:t>5.2. Khu vực sản phẩm</w:t>
      </w:r>
    </w:p>
    <w:p>
      <w:pPr>
        <w:spacing w:before="0" w:after="120" w:line="288" w:lineRule="auto"/>
      </w:pPr>
      <w:r>
        <w:rPr>
          <w:rFonts w:ascii="Times New Roman" w:hAnsi="Times New Roman" w:eastAsia="Times New Roman"/>
          <w:b w:val="0"/>
          <w:i w:val="0"/>
          <w:color w:val="000000"/>
          <w:sz w:val="26"/>
        </w:rPr>
        <w:t>Khu vực sản phẩm hiển thị một sản phẩm nổi bật tại một thời điểm. Người dùng có thể bấm mũi tên hoặc thumbnail để đổi sản phẩm. Mỗi lần đổi, giao diện cập nhật ảnh, tên, mô tả, mức rang, khối lượng, ghi chú hương vị và giá bán.</w:t>
      </w:r>
    </w:p>
    <w:p>
      <w:pPr>
        <w:pStyle w:val="ListBullet"/>
      </w:pPr>
      <w:r>
        <w:rPr>
          <w:rFonts w:ascii="Times New Roman" w:hAnsi="Times New Roman" w:eastAsia="Times New Roman"/>
          <w:color w:val="008080"/>
          <w:sz w:val="26"/>
        </w:rPr>
        <w:t>Nút giảm/tăng số lượng trong phần sản phẩm giới hạn số lượng từ 1 đến 20.</w:t>
      </w:r>
    </w:p>
    <w:p>
      <w:pPr>
        <w:pStyle w:val="ListBullet"/>
      </w:pPr>
      <w:r>
        <w:rPr>
          <w:rFonts w:ascii="Times New Roman" w:hAnsi="Times New Roman" w:eastAsia="Times New Roman"/>
          <w:color w:val="008080"/>
          <w:sz w:val="26"/>
        </w:rPr>
        <w:t>Nút thêm vào giỏ sẽ thêm sản phẩm hiện tại với số lượng đang chọn.</w:t>
      </w:r>
    </w:p>
    <w:p>
      <w:pPr>
        <w:pStyle w:val="ListBullet"/>
      </w:pPr>
      <w:r>
        <w:rPr>
          <w:rFonts w:ascii="Times New Roman" w:hAnsi="Times New Roman" w:eastAsia="Times New Roman"/>
          <w:color w:val="008080"/>
          <w:sz w:val="26"/>
        </w:rPr>
        <w:t>Nút mua ngay thêm sản phẩm vào giỏ và mở ngăn giỏ hàng để khách tiếp tục đặt hàng.</w:t>
      </w:r>
    </w:p>
    <w:p>
      <w:pPr>
        <w:pStyle w:val="Heading2"/>
      </w:pPr>
      <w:r>
        <w:rPr>
          <w:rFonts w:ascii="Times New Roman" w:hAnsi="Times New Roman" w:eastAsia="Times New Roman"/>
          <w:b/>
          <w:color w:val="C55A11"/>
          <w:sz w:val="30"/>
        </w:rPr>
        <w:t>5.3. Giỏ hàng</w:t>
      </w:r>
    </w:p>
    <w:p>
      <w:pPr>
        <w:spacing w:before="0" w:after="120" w:line="288" w:lineRule="auto"/>
      </w:pPr>
      <w:r>
        <w:rPr>
          <w:rFonts w:ascii="Times New Roman" w:hAnsi="Times New Roman" w:eastAsia="Times New Roman"/>
          <w:b w:val="0"/>
          <w:i w:val="0"/>
          <w:color w:val="000000"/>
          <w:sz w:val="26"/>
        </w:rPr>
        <w:t>Giỏ hàng được lưu trong localStorage với khóa doare_cart, nhờ đó khách rời trang rồi quay lại vẫn còn sản phẩm đã chọn trên cùng trình duyệt. Khi API trả danh sách sản phẩm mới, website lọc lại giỏ để loại bỏ sản phẩm không còn hợp lệ.</w:t>
      </w:r>
    </w:p>
    <w:p>
      <w:pPr>
        <w:pStyle w:val="ListBullet"/>
      </w:pPr>
      <w:r>
        <w:rPr>
          <w:rFonts w:ascii="Times New Roman" w:hAnsi="Times New Roman" w:eastAsia="Times New Roman"/>
          <w:color w:val="C55A11"/>
          <w:sz w:val="26"/>
        </w:rPr>
        <w:t>Có thể tăng, giảm số lượng từng sản phẩm.</w:t>
      </w:r>
    </w:p>
    <w:p>
      <w:pPr>
        <w:pStyle w:val="ListBullet"/>
      </w:pPr>
      <w:r>
        <w:rPr>
          <w:rFonts w:ascii="Times New Roman" w:hAnsi="Times New Roman" w:eastAsia="Times New Roman"/>
          <w:color w:val="C55A11"/>
          <w:sz w:val="26"/>
        </w:rPr>
        <w:t>Nếu số lượng giảm về 0, sản phẩm tự động bị xóa khỏi giỏ.</w:t>
      </w:r>
    </w:p>
    <w:p>
      <w:pPr>
        <w:pStyle w:val="ListBullet"/>
      </w:pPr>
      <w:r>
        <w:rPr>
          <w:rFonts w:ascii="Times New Roman" w:hAnsi="Times New Roman" w:eastAsia="Times New Roman"/>
          <w:color w:val="C55A11"/>
          <w:sz w:val="26"/>
        </w:rPr>
        <w:t>Có nút xóa nhanh từng dòng sản phẩm.</w:t>
      </w:r>
    </w:p>
    <w:p>
      <w:pPr>
        <w:pStyle w:val="ListBullet"/>
      </w:pPr>
      <w:r>
        <w:rPr>
          <w:rFonts w:ascii="Times New Roman" w:hAnsi="Times New Roman" w:eastAsia="Times New Roman"/>
          <w:color w:val="C55A11"/>
          <w:sz w:val="26"/>
        </w:rPr>
        <w:t>Tạm tính được tính từ giá sản phẩm hiện tại trên frontend để khách xem trước.</w:t>
      </w:r>
    </w:p>
    <w:p>
      <w:pPr>
        <w:pStyle w:val="Heading2"/>
      </w:pPr>
      <w:r>
        <w:rPr>
          <w:rFonts w:ascii="Times New Roman" w:hAnsi="Times New Roman" w:eastAsia="Times New Roman"/>
          <w:b/>
          <w:color w:val="548235"/>
          <w:sz w:val="30"/>
        </w:rPr>
        <w:t>5.4. Đặt hàng COD</w:t>
      </w:r>
    </w:p>
    <w:p>
      <w:pPr>
        <w:spacing w:before="0" w:after="120" w:line="288" w:lineRule="auto"/>
      </w:pPr>
      <w:r>
        <w:rPr>
          <w:rFonts w:ascii="Times New Roman" w:hAnsi="Times New Roman" w:eastAsia="Times New Roman"/>
          <w:b w:val="0"/>
          <w:i w:val="0"/>
          <w:color w:val="000000"/>
          <w:sz w:val="26"/>
        </w:rPr>
        <w:t>Khi khách nhấn tiến hành đặt hàng, modal thanh toán mở ra và hiển thị danh sách sản phẩm, tạm tính, phí vận chuyển và tổng cộng. Phí vận chuyển được miễn khi tạm tính đạt ngưỡng FREE_SHIPPING_THRESHOLD, mặc định 500.000đ; nếu chưa đạt, phí tiêu chuẩn là 30.000đ.</w:t>
      </w:r>
    </w:p>
    <w:p>
      <w:pPr>
        <w:pStyle w:val="ListNumber"/>
      </w:pPr>
      <w:r>
        <w:rPr>
          <w:rFonts w:ascii="Times New Roman" w:hAnsi="Times New Roman" w:eastAsia="Times New Roman"/>
          <w:color w:val="548235"/>
          <w:sz w:val="26"/>
        </w:rPr>
        <w:t>Khách nhập họ tên, số điện thoại, email, địa chỉ, tỉnh/thành, quận/huyện và ghi chú nếu có.</w:t>
      </w:r>
    </w:p>
    <w:p>
      <w:pPr>
        <w:pStyle w:val="ListNumber"/>
      </w:pPr>
      <w:r>
        <w:rPr>
          <w:rFonts w:ascii="Times New Roman" w:hAnsi="Times New Roman" w:eastAsia="Times New Roman"/>
          <w:color w:val="548235"/>
          <w:sz w:val="26"/>
        </w:rPr>
        <w:t>Frontend gửi danh sách productId và quantity lên Worker qua POST /api/orders.</w:t>
      </w:r>
    </w:p>
    <w:p>
      <w:pPr>
        <w:pStyle w:val="ListNumber"/>
      </w:pPr>
      <w:r>
        <w:rPr>
          <w:rFonts w:ascii="Times New Roman" w:hAnsi="Times New Roman" w:eastAsia="Times New Roman"/>
          <w:color w:val="548235"/>
          <w:sz w:val="26"/>
        </w:rPr>
        <w:t>Worker kiểm tra thông tin khách hàng, giới hạn số lượng, xác nhận sản phẩm còn active, lấy giá thật từ D1 và tính lại subtotal, shipping, total.</w:t>
      </w:r>
    </w:p>
    <w:p>
      <w:pPr>
        <w:pStyle w:val="ListNumber"/>
      </w:pPr>
      <w:r>
        <w:rPr>
          <w:rFonts w:ascii="Times New Roman" w:hAnsi="Times New Roman" w:eastAsia="Times New Roman"/>
          <w:color w:val="548235"/>
          <w:sz w:val="26"/>
        </w:rPr>
        <w:t>Worker tạo mã đơn dạng DR + ngày + chuỗi ngẫu nhiên, lưu khách hàng, lưu đơn và lưu từng dòng sản phẩm.</w:t>
      </w:r>
    </w:p>
    <w:p>
      <w:pPr>
        <w:pStyle w:val="ListNumber"/>
      </w:pPr>
      <w:r>
        <w:rPr>
          <w:rFonts w:ascii="Times New Roman" w:hAnsi="Times New Roman" w:eastAsia="Times New Roman"/>
          <w:color w:val="548235"/>
          <w:sz w:val="26"/>
        </w:rPr>
        <w:t>Sau khi thành công, frontend xóa giỏ hàng, reset form và thông báo mã đơn cho khách.</w:t>
      </w:r>
    </w:p>
    <w:tbl>
      <w:tblPr>
        <w:tblStyle w:val="TableGrid"/>
        <w:tblW w:type="dxa" w:w="9360"/>
        <w:jc w:val="center"/>
        <w:tblLook w:firstColumn="1" w:firstRow="1" w:lastColumn="0" w:lastRow="0" w:noHBand="0" w:noVBand="1" w:val="04A0"/>
        <w:tblLayout w:type="fixed"/>
      </w:tblPr>
      <w:tblGrid>
        <w:gridCol w:w="9360"/>
      </w:tblGrid>
      <w:tr>
        <w:tc>
          <w:tcPr>
            <w:tcW w:type="dxa" w:w="9360"/>
            <w:tcMar>
              <w:top w:w="100" w:type="dxa"/>
              <w:start w:w="120" w:type="dxa"/>
              <w:bottom w:w="100" w:type="dxa"/>
              <w:end w:w="120" w:type="dxa"/>
            </w:tcMar>
            <w:vAlign w:val="center"/>
            <w:shd w:fill="E2F0D9"/>
          </w:tcPr>
          <w:p>
            <w:pPr>
              <w:spacing w:before="0" w:after="60" w:line="288" w:lineRule="auto"/>
            </w:pPr>
            <w:r>
              <w:rPr>
                <w:rFonts w:ascii="Times New Roman" w:hAnsi="Times New Roman" w:eastAsia="Times New Roman"/>
                <w:b/>
                <w:color w:val="548235"/>
                <w:sz w:val="26"/>
              </w:rPr>
              <w:t>Lưu ý vận hành đơn hàng</w:t>
            </w:r>
          </w:p>
          <w:p>
            <w:pPr>
              <w:spacing w:before="0" w:after="0" w:line="288" w:lineRule="auto"/>
            </w:pPr>
            <w:r>
              <w:rPr>
                <w:rFonts w:ascii="Times New Roman" w:hAnsi="Times New Roman" w:eastAsia="Times New Roman"/>
                <w:color w:val="000000"/>
                <w:sz w:val="26"/>
              </w:rPr>
              <w:t>Phương thức thanh toán hiện tại là COD. Trạng thái thanh toán ban đầu là unpaid, trạng thái đơn hàng đang được Worker đặt là confirmed sau khi tạo đơn thành công.</w:t>
            </w:r>
          </w:p>
        </w:tc>
      </w:tr>
    </w:tbl>
    <w:p/>
    <w:p>
      <w:pPr>
        <w:pStyle w:val="Heading2"/>
      </w:pPr>
      <w:r>
        <w:rPr>
          <w:rFonts w:ascii="Times New Roman" w:hAnsi="Times New Roman" w:eastAsia="Times New Roman"/>
          <w:b/>
          <w:color w:val="7030A0"/>
          <w:sz w:val="30"/>
        </w:rPr>
        <w:t>5.5. Liên hệ</w:t>
      </w:r>
    </w:p>
    <w:p>
      <w:pPr>
        <w:spacing w:before="0" w:after="120" w:line="288" w:lineRule="auto"/>
      </w:pPr>
      <w:r>
        <w:rPr>
          <w:rFonts w:ascii="Times New Roman" w:hAnsi="Times New Roman" w:eastAsia="Times New Roman"/>
          <w:b w:val="0"/>
          <w:i w:val="0"/>
          <w:color w:val="000000"/>
          <w:sz w:val="26"/>
        </w:rPr>
        <w:t>Form liên hệ yêu cầu họ tên, email và nội dung lời nhắn; số điện thoại là thông tin bổ sung. Worker lưu lời nhắn vào bảng contact_messages. Nếu FORMSPREE_ENDPOINT được cấu hình, hệ thống chuyển tiếp lời nhắn qua Formspree và đánh dấu email_sent = 1 khi gửi thành công.</w:t>
      </w:r>
    </w:p>
    <w:p>
      <w:pPr>
        <w:pStyle w:val="Heading2"/>
      </w:pPr>
      <w:r>
        <w:rPr>
          <w:rFonts w:ascii="Times New Roman" w:hAnsi="Times New Roman" w:eastAsia="Times New Roman"/>
          <w:b/>
          <w:color w:val="1F4E79"/>
          <w:sz w:val="30"/>
        </w:rPr>
        <w:t>5.6. Tin tức và blog</w:t>
      </w:r>
    </w:p>
    <w:p>
      <w:pPr>
        <w:spacing w:before="0" w:after="120" w:line="288" w:lineRule="auto"/>
      </w:pPr>
      <w:r>
        <w:rPr>
          <w:rFonts w:ascii="Times New Roman" w:hAnsi="Times New Roman" w:eastAsia="Times New Roman"/>
          <w:b w:val="0"/>
          <w:i w:val="0"/>
          <w:color w:val="000000"/>
          <w:sz w:val="26"/>
        </w:rPr>
        <w:t>Trang chủ lấy danh sách bài viết đã xuất bản qua GET /api/posts và hiển thị trong khu vực Nhật ký Dorae. Khi người dùng mở một bài, blog.html nhận slug trên URL, tải nội dung qua GET /api/posts/{slug}, render Markdown thành HTML, cập nhật meta SEO, Open Graph, Twitter Card và structured data Article.</w:t>
      </w:r>
    </w:p>
    <w:p>
      <w:pPr>
        <w:pStyle w:val="Heading1"/>
      </w:pPr>
      <w:r>
        <w:rPr>
          <w:rFonts w:ascii="Times New Roman" w:hAnsi="Times New Roman" w:eastAsia="Times New Roman"/>
          <w:b/>
          <w:color w:val="7030A0"/>
          <w:sz w:val="30"/>
        </w:rPr>
        <w:t>6. Hướng dẫn sử dụng trang quản trị</w:t>
      </w:r>
    </w:p>
    <w:p>
      <w:pPr>
        <w:spacing w:before="0" w:after="120" w:line="288" w:lineRule="auto"/>
      </w:pPr>
      <w:r>
        <w:rPr>
          <w:rFonts w:ascii="Times New Roman" w:hAnsi="Times New Roman" w:eastAsia="Times New Roman"/>
          <w:b w:val="0"/>
          <w:i w:val="0"/>
          <w:color w:val="000000"/>
          <w:sz w:val="26"/>
        </w:rPr>
        <w:t>Trang admin.html là giao diện quản trị cho người vận hành. Khi có API_BASE_URL, admin phải đăng nhập để tải dữ liệu thật. Token phiên đăng nhập được lưu trong localStorage với khóa doare_admin_session và có hiệu lực 30 ngày ở phía server.</w:t>
      </w:r>
    </w:p>
    <w:tbl>
      <w:tblPr>
        <w:tblStyle w:val="TableGrid"/>
        <w:tblW w:type="dxa" w:w="9360"/>
        <w:tblLook w:firstColumn="1" w:firstRow="1" w:lastColumn="0" w:lastRow="0" w:noHBand="0" w:noVBand="1" w:val="04A0"/>
        <w:jc w:val="center"/>
        <w:tblLayout w:type="fixed"/>
      </w:tblPr>
      <w:tblGrid>
        <w:gridCol w:w="2200"/>
        <w:gridCol w:w="7160"/>
      </w:tblGrid>
      <w:tr>
        <w:tc>
          <w:tcPr>
            <w:tcW w:type="dxa" w:w="2200"/>
            <w:tcMar>
              <w:top w:w="100" w:type="dxa"/>
              <w:start w:w="120" w:type="dxa"/>
              <w:bottom w:w="100" w:type="dxa"/>
              <w:end w:w="120" w:type="dxa"/>
            </w:tcMar>
            <w:vAlign w:val="center"/>
            <w:shd w:fill="EDE7F6"/>
          </w:tcPr>
          <w:p>
            <w:pPr>
              <w:jc w:val="center"/>
            </w:pPr>
            <w:r>
              <w:rPr>
                <w:rFonts w:ascii="Times New Roman" w:hAnsi="Times New Roman" w:eastAsia="Times New Roman"/>
                <w:b/>
                <w:color w:val="7030A0"/>
                <w:sz w:val="26"/>
              </w:rPr>
              <w:t>Khu vực admin</w:t>
            </w:r>
          </w:p>
        </w:tc>
        <w:tc>
          <w:tcPr>
            <w:tcW w:type="dxa" w:w="7160"/>
            <w:tcMar>
              <w:top w:w="100" w:type="dxa"/>
              <w:start w:w="120" w:type="dxa"/>
              <w:bottom w:w="100" w:type="dxa"/>
              <w:end w:w="120" w:type="dxa"/>
            </w:tcMar>
            <w:vAlign w:val="center"/>
            <w:shd w:fill="EDE7F6"/>
          </w:tcPr>
          <w:p>
            <w:pPr>
              <w:jc w:val="center"/>
            </w:pPr>
            <w:r>
              <w:rPr>
                <w:rFonts w:ascii="Times New Roman" w:hAnsi="Times New Roman" w:eastAsia="Times New Roman"/>
                <w:b/>
                <w:color w:val="7030A0"/>
                <w:sz w:val="26"/>
              </w:rPr>
              <w:t>Chức năng</w:t>
            </w:r>
          </w:p>
        </w:tc>
      </w:tr>
      <w:tr>
        <w:tc>
          <w:tcPr>
            <w:tcW w:type="dxa" w:w="2200"/>
            <w:tcMar>
              <w:top w:w="100" w:type="dxa"/>
              <w:start w:w="120" w:type="dxa"/>
              <w:bottom w:w="100" w:type="dxa"/>
              <w:end w:w="120" w:type="dxa"/>
            </w:tcMar>
            <w:vAlign w:val="center"/>
          </w:tcPr>
          <w:p>
            <w:pPr>
              <w:jc w:val="left"/>
            </w:pPr>
            <w:r>
              <w:rPr>
                <w:rFonts w:ascii="Times New Roman" w:hAnsi="Times New Roman" w:eastAsia="Times New Roman"/>
                <w:color w:val="000000"/>
                <w:sz w:val="26"/>
              </w:rPr>
              <w:t>Tổng quan</w:t>
            </w:r>
          </w:p>
        </w:tc>
        <w:tc>
          <w:tcPr>
            <w:tcW w:type="dxa" w:w="7160"/>
            <w:tcMar>
              <w:top w:w="100" w:type="dxa"/>
              <w:start w:w="120" w:type="dxa"/>
              <w:bottom w:w="100" w:type="dxa"/>
              <w:end w:w="120" w:type="dxa"/>
            </w:tcMar>
            <w:vAlign w:val="center"/>
          </w:tcPr>
          <w:p>
            <w:pPr>
              <w:jc w:val="left"/>
            </w:pPr>
            <w:r>
              <w:rPr>
                <w:rFonts w:ascii="Times New Roman" w:hAnsi="Times New Roman" w:eastAsia="Times New Roman"/>
                <w:color w:val="000000"/>
                <w:sz w:val="26"/>
              </w:rPr>
              <w:t>Hiển thị doanh thu, số đơn hàng, số sản phẩm và danh sách đơn mới nhất.</w:t>
            </w:r>
          </w:p>
        </w:tc>
      </w:tr>
      <w:tr>
        <w:tc>
          <w:tcPr>
            <w:tcW w:type="dxa" w:w="2200"/>
            <w:tcMar>
              <w:top w:w="100" w:type="dxa"/>
              <w:start w:w="120" w:type="dxa"/>
              <w:bottom w:w="100" w:type="dxa"/>
              <w:end w:w="120" w:type="dxa"/>
            </w:tcMar>
            <w:vAlign w:val="center"/>
          </w:tcPr>
          <w:p>
            <w:pPr>
              <w:jc w:val="left"/>
            </w:pPr>
            <w:r>
              <w:rPr>
                <w:rFonts w:ascii="Times New Roman" w:hAnsi="Times New Roman" w:eastAsia="Times New Roman"/>
                <w:color w:val="000000"/>
                <w:sz w:val="26"/>
              </w:rPr>
              <w:t>Đơn hàng</w:t>
            </w:r>
          </w:p>
        </w:tc>
        <w:tc>
          <w:tcPr>
            <w:tcW w:type="dxa" w:w="7160"/>
            <w:tcMar>
              <w:top w:w="100" w:type="dxa"/>
              <w:start w:w="120" w:type="dxa"/>
              <w:bottom w:w="100" w:type="dxa"/>
              <w:end w:w="120" w:type="dxa"/>
            </w:tcMar>
            <w:vAlign w:val="center"/>
          </w:tcPr>
          <w:p>
            <w:pPr>
              <w:jc w:val="left"/>
            </w:pPr>
            <w:r>
              <w:rPr>
                <w:rFonts w:ascii="Times New Roman" w:hAnsi="Times New Roman" w:eastAsia="Times New Roman"/>
                <w:color w:val="000000"/>
                <w:sz w:val="26"/>
              </w:rPr>
              <w:t>Hiển thị toàn bộ đơn hàng gần nhất, trạng thái, thông tin khách và tổng tiền; có nút xuất CSV.</w:t>
            </w:r>
          </w:p>
        </w:tc>
      </w:tr>
      <w:tr>
        <w:tc>
          <w:tcPr>
            <w:tcW w:type="dxa" w:w="2200"/>
            <w:tcMar>
              <w:top w:w="100" w:type="dxa"/>
              <w:start w:w="120" w:type="dxa"/>
              <w:bottom w:w="100" w:type="dxa"/>
              <w:end w:w="120" w:type="dxa"/>
            </w:tcMar>
            <w:vAlign w:val="center"/>
          </w:tcPr>
          <w:p>
            <w:pPr>
              <w:jc w:val="left"/>
            </w:pPr>
            <w:r>
              <w:rPr>
                <w:rFonts w:ascii="Times New Roman" w:hAnsi="Times New Roman" w:eastAsia="Times New Roman"/>
                <w:color w:val="000000"/>
                <w:sz w:val="26"/>
              </w:rPr>
              <w:t>Khách hàng</w:t>
            </w:r>
          </w:p>
        </w:tc>
        <w:tc>
          <w:tcPr>
            <w:tcW w:type="dxa" w:w="7160"/>
            <w:tcMar>
              <w:top w:w="100" w:type="dxa"/>
              <w:start w:w="120" w:type="dxa"/>
              <w:bottom w:w="100" w:type="dxa"/>
              <w:end w:w="120" w:type="dxa"/>
            </w:tcMar>
            <w:vAlign w:val="center"/>
          </w:tcPr>
          <w:p>
            <w:pPr>
              <w:jc w:val="left"/>
            </w:pPr>
            <w:r>
              <w:rPr>
                <w:rFonts w:ascii="Times New Roman" w:hAnsi="Times New Roman" w:eastAsia="Times New Roman"/>
                <w:color w:val="000000"/>
                <w:sz w:val="26"/>
              </w:rPr>
              <w:t>Hiển thị tên, điện thoại, email, số đơn, tổng chi tiêu và lần mua gần nhất.</w:t>
            </w:r>
          </w:p>
        </w:tc>
      </w:tr>
      <w:tr>
        <w:tc>
          <w:tcPr>
            <w:tcW w:type="dxa" w:w="2200"/>
            <w:tcMar>
              <w:top w:w="100" w:type="dxa"/>
              <w:start w:w="120" w:type="dxa"/>
              <w:bottom w:w="100" w:type="dxa"/>
              <w:end w:w="120" w:type="dxa"/>
            </w:tcMar>
            <w:vAlign w:val="center"/>
          </w:tcPr>
          <w:p>
            <w:pPr>
              <w:jc w:val="left"/>
            </w:pPr>
            <w:r>
              <w:rPr>
                <w:rFonts w:ascii="Times New Roman" w:hAnsi="Times New Roman" w:eastAsia="Times New Roman"/>
                <w:color w:val="000000"/>
                <w:sz w:val="26"/>
              </w:rPr>
              <w:t>Sản phẩm</w:t>
            </w:r>
          </w:p>
        </w:tc>
        <w:tc>
          <w:tcPr>
            <w:tcW w:type="dxa" w:w="7160"/>
            <w:tcMar>
              <w:top w:w="100" w:type="dxa"/>
              <w:start w:w="120" w:type="dxa"/>
              <w:bottom w:w="100" w:type="dxa"/>
              <w:end w:w="120" w:type="dxa"/>
            </w:tcMar>
            <w:vAlign w:val="center"/>
          </w:tcPr>
          <w:p>
            <w:pPr>
              <w:jc w:val="left"/>
            </w:pPr>
            <w:r>
              <w:rPr>
                <w:rFonts w:ascii="Times New Roman" w:hAnsi="Times New Roman" w:eastAsia="Times New Roman"/>
                <w:color w:val="000000"/>
                <w:sz w:val="26"/>
              </w:rPr>
              <w:t>Hiển thị lưới sản phẩm; cho phép chỉnh tên, giá, mô tả, khối lượng, mức rang, ghi chú, badge và ảnh.</w:t>
            </w:r>
          </w:p>
        </w:tc>
      </w:tr>
      <w:tr>
        <w:tc>
          <w:tcPr>
            <w:tcW w:type="dxa" w:w="2200"/>
            <w:tcMar>
              <w:top w:w="100" w:type="dxa"/>
              <w:start w:w="120" w:type="dxa"/>
              <w:bottom w:w="100" w:type="dxa"/>
              <w:end w:w="120" w:type="dxa"/>
            </w:tcMar>
            <w:vAlign w:val="center"/>
          </w:tcPr>
          <w:p>
            <w:pPr>
              <w:jc w:val="left"/>
            </w:pPr>
            <w:r>
              <w:rPr>
                <w:rFonts w:ascii="Times New Roman" w:hAnsi="Times New Roman" w:eastAsia="Times New Roman"/>
                <w:color w:val="000000"/>
                <w:sz w:val="26"/>
              </w:rPr>
              <w:t>Nội dung</w:t>
            </w:r>
          </w:p>
        </w:tc>
        <w:tc>
          <w:tcPr>
            <w:tcW w:type="dxa" w:w="7160"/>
            <w:tcMar>
              <w:top w:w="100" w:type="dxa"/>
              <w:start w:w="120" w:type="dxa"/>
              <w:bottom w:w="100" w:type="dxa"/>
              <w:end w:w="120" w:type="dxa"/>
            </w:tcMar>
            <w:vAlign w:val="center"/>
          </w:tcPr>
          <w:p>
            <w:pPr>
              <w:jc w:val="left"/>
            </w:pPr>
            <w:r>
              <w:rPr>
                <w:rFonts w:ascii="Times New Roman" w:hAnsi="Times New Roman" w:eastAsia="Times New Roman"/>
                <w:color w:val="000000"/>
                <w:sz w:val="26"/>
              </w:rPr>
              <w:t>Quản lý bài viết blog, slug, mô tả, thumbnail, Markdown, trạng thái draft/published, xem trước nội dung và xem trước SEO.</w:t>
            </w:r>
          </w:p>
        </w:tc>
      </w:tr>
    </w:tbl>
    <w:p/>
    <w:p>
      <w:pPr>
        <w:pStyle w:val="Heading2"/>
      </w:pPr>
      <w:r>
        <w:rPr>
          <w:rFonts w:ascii="Times New Roman" w:hAnsi="Times New Roman" w:eastAsia="Times New Roman"/>
          <w:b/>
          <w:color w:val="7030A0"/>
          <w:sz w:val="30"/>
        </w:rPr>
        <w:t>6.1. Đăng nhập và đăng xuất</w:t>
      </w:r>
    </w:p>
    <w:p>
      <w:pPr>
        <w:pStyle w:val="ListNumber"/>
      </w:pPr>
      <w:r>
        <w:rPr>
          <w:rFonts w:ascii="Times New Roman" w:hAnsi="Times New Roman" w:eastAsia="Times New Roman"/>
          <w:color w:val="7030A0"/>
          <w:sz w:val="26"/>
        </w:rPr>
        <w:t>Bấm nút Đăng nhập trên giao diện admin.</w:t>
      </w:r>
    </w:p>
    <w:p>
      <w:pPr>
        <w:pStyle w:val="ListNumber"/>
      </w:pPr>
      <w:r>
        <w:rPr>
          <w:rFonts w:ascii="Times New Roman" w:hAnsi="Times New Roman" w:eastAsia="Times New Roman"/>
          <w:color w:val="7030A0"/>
          <w:sz w:val="26"/>
        </w:rPr>
        <w:t>Nhập tài khoản quản trị và mật khẩu.</w:t>
      </w:r>
    </w:p>
    <w:p>
      <w:pPr>
        <w:pStyle w:val="ListNumber"/>
      </w:pPr>
      <w:r>
        <w:rPr>
          <w:rFonts w:ascii="Times New Roman" w:hAnsi="Times New Roman" w:eastAsia="Times New Roman"/>
          <w:color w:val="7030A0"/>
          <w:sz w:val="26"/>
        </w:rPr>
        <w:t>Frontend gọi POST /api/admin/login.</w:t>
      </w:r>
    </w:p>
    <w:p>
      <w:pPr>
        <w:pStyle w:val="ListNumber"/>
      </w:pPr>
      <w:r>
        <w:rPr>
          <w:rFonts w:ascii="Times New Roman" w:hAnsi="Times New Roman" w:eastAsia="Times New Roman"/>
          <w:color w:val="7030A0"/>
          <w:sz w:val="26"/>
        </w:rPr>
        <w:t>Worker kiểm tra admin_users, so sánh mật khẩu đã hash bằng PBKDF2-SHA256, tạo token phiên và lưu token_hash vào admin_sessions.</w:t>
      </w:r>
    </w:p>
    <w:p>
      <w:pPr>
        <w:pStyle w:val="ListNumber"/>
      </w:pPr>
      <w:r>
        <w:rPr>
          <w:rFonts w:ascii="Times New Roman" w:hAnsi="Times New Roman" w:eastAsia="Times New Roman"/>
          <w:color w:val="7030A0"/>
          <w:sz w:val="26"/>
        </w:rPr>
        <w:t>Khi đăng xuất, frontend gọi POST /api/admin/logout để xóa phiên trên server, sau đó xóa token trong trình duyệt.</w:t>
      </w:r>
    </w:p>
    <w:p>
      <w:pPr>
        <w:pStyle w:val="Heading2"/>
      </w:pPr>
      <w:r>
        <w:rPr>
          <w:rFonts w:ascii="Times New Roman" w:hAnsi="Times New Roman" w:eastAsia="Times New Roman"/>
          <w:b/>
          <w:color w:val="008080"/>
          <w:sz w:val="30"/>
        </w:rPr>
        <w:t>6.2. Quản lý sản phẩm</w:t>
      </w:r>
    </w:p>
    <w:p>
      <w:pPr>
        <w:spacing w:before="0" w:after="120" w:line="288" w:lineRule="auto"/>
      </w:pPr>
      <w:r>
        <w:rPr>
          <w:rFonts w:ascii="Times New Roman" w:hAnsi="Times New Roman" w:eastAsia="Times New Roman"/>
          <w:b w:val="0"/>
          <w:i w:val="0"/>
          <w:color w:val="000000"/>
          <w:sz w:val="26"/>
        </w:rPr>
        <w:t>Khi chọn một sản phẩm, modal chỉnh sửa mở ra. Người quản trị có thể sửa thông tin chính và thay ảnh sản phẩm. Ảnh upload được xử lý bằng canvas trong trình duyệt: crop vuông 720 x 720, nền trong suốt nếu phù hợp và nén WebP trước khi lưu.</w:t>
      </w:r>
    </w:p>
    <w:p>
      <w:pPr>
        <w:pStyle w:val="ListBullet"/>
      </w:pPr>
      <w:r>
        <w:rPr>
          <w:rFonts w:ascii="Times New Roman" w:hAnsi="Times New Roman" w:eastAsia="Times New Roman"/>
          <w:color w:val="008080"/>
          <w:sz w:val="26"/>
        </w:rPr>
        <w:t>Khi có token và API thật, form gọi PUT /api/admin/products/{id}.</w:t>
      </w:r>
    </w:p>
    <w:p>
      <w:pPr>
        <w:pStyle w:val="ListBullet"/>
      </w:pPr>
      <w:r>
        <w:rPr>
          <w:rFonts w:ascii="Times New Roman" w:hAnsi="Times New Roman" w:eastAsia="Times New Roman"/>
          <w:color w:val="008080"/>
          <w:sz w:val="26"/>
        </w:rPr>
        <w:t>Worker kiểm tra trường bắt buộc, giá, danh sách ghi chú, URL/base64 ảnh và cập nhật bảng products.</w:t>
      </w:r>
    </w:p>
    <w:p>
      <w:pPr>
        <w:pStyle w:val="ListBullet"/>
      </w:pPr>
      <w:r>
        <w:rPr>
          <w:rFonts w:ascii="Times New Roman" w:hAnsi="Times New Roman" w:eastAsia="Times New Roman"/>
          <w:color w:val="008080"/>
          <w:sz w:val="26"/>
        </w:rPr>
        <w:t>Nếu gửi danh sách ảnh, Worker xóa gallery cũ trong product_images rồi chèn lại danh sách mới theo sort_order.</w:t>
      </w:r>
    </w:p>
    <w:p>
      <w:pPr>
        <w:pStyle w:val="ListBullet"/>
      </w:pPr>
      <w:r>
        <w:rPr>
          <w:rFonts w:ascii="Times New Roman" w:hAnsi="Times New Roman" w:eastAsia="Times New Roman"/>
          <w:color w:val="008080"/>
          <w:sz w:val="26"/>
        </w:rPr>
        <w:t>Khi không có API hoặc không đăng nhập, trang chỉ lưu chỉnh sửa ở chế độ demo trong bộ nhớ trình duyệt.</w:t>
      </w:r>
    </w:p>
    <w:p>
      <w:pPr>
        <w:pStyle w:val="Heading2"/>
      </w:pPr>
      <w:r>
        <w:rPr>
          <w:rFonts w:ascii="Times New Roman" w:hAnsi="Times New Roman" w:eastAsia="Times New Roman"/>
          <w:b/>
          <w:color w:val="2F75B5"/>
          <w:sz w:val="30"/>
        </w:rPr>
        <w:t>6.3. Quản lý bài viết</w:t>
      </w:r>
    </w:p>
    <w:p>
      <w:pPr>
        <w:spacing w:before="0" w:after="120" w:line="288" w:lineRule="auto"/>
      </w:pPr>
      <w:r>
        <w:rPr>
          <w:rFonts w:ascii="Times New Roman" w:hAnsi="Times New Roman" w:eastAsia="Times New Roman"/>
          <w:b w:val="0"/>
          <w:i w:val="0"/>
          <w:color w:val="000000"/>
          <w:sz w:val="26"/>
        </w:rPr>
        <w:t>Trình soạn bài viết hỗ trợ tiêu đề, slug, mô tả ngắn, thumbnail, nội dung Markdown và trạng thái. Khi nhập tiêu đề cho bài mới, slug được tự tạo bằng cách bỏ dấu tiếng Việt, chuyển về chữ thường và thay khoảng trắng/ký tự đặc biệt bằng dấu gạch ngang.</w:t>
      </w:r>
    </w:p>
    <w:p>
      <w:pPr>
        <w:pStyle w:val="ListBullet"/>
      </w:pPr>
      <w:r>
        <w:rPr>
          <w:rFonts w:ascii="Times New Roman" w:hAnsi="Times New Roman" w:eastAsia="Times New Roman"/>
          <w:color w:val="2F75B5"/>
          <w:sz w:val="26"/>
        </w:rPr>
        <w:t>Markdown hỗ trợ heading cấp 1-3, danh sách, link, code inline, chữ đậm và chữ nghiêng.</w:t>
      </w:r>
    </w:p>
    <w:p>
      <w:pPr>
        <w:pStyle w:val="ListBullet"/>
      </w:pPr>
      <w:r>
        <w:rPr>
          <w:rFonts w:ascii="Times New Roman" w:hAnsi="Times New Roman" w:eastAsia="Times New Roman"/>
          <w:color w:val="2F75B5"/>
          <w:sz w:val="26"/>
        </w:rPr>
        <w:t>Thumbnail được crop vuông 720 x 720, nén WebP và giới hạn dung lượng trước khi gửi lên API.</w:t>
      </w:r>
    </w:p>
    <w:p>
      <w:pPr>
        <w:pStyle w:val="ListBullet"/>
      </w:pPr>
      <w:r>
        <w:rPr>
          <w:rFonts w:ascii="Times New Roman" w:hAnsi="Times New Roman" w:eastAsia="Times New Roman"/>
          <w:color w:val="2F75B5"/>
          <w:sz w:val="26"/>
        </w:rPr>
        <w:t>SEO preview hiển thị URL, title, description và checklist: độ dài tiêu đề, độ dài mô tả, số từ nội dung và tình trạng thumbnail.</w:t>
      </w:r>
    </w:p>
    <w:p>
      <w:pPr>
        <w:pStyle w:val="ListBullet"/>
      </w:pPr>
      <w:r>
        <w:rPr>
          <w:rFonts w:ascii="Times New Roman" w:hAnsi="Times New Roman" w:eastAsia="Times New Roman"/>
          <w:color w:val="2F75B5"/>
          <w:sz w:val="26"/>
        </w:rPr>
        <w:t>Bài trạng thái published mới xuất hiện ở trang chủ, blog public và sitemap.</w:t>
      </w:r>
    </w:p>
    <w:p>
      <w:pPr>
        <w:pStyle w:val="Heading2"/>
      </w:pPr>
      <w:r>
        <w:rPr>
          <w:rFonts w:ascii="Times New Roman" w:hAnsi="Times New Roman" w:eastAsia="Times New Roman"/>
          <w:b/>
          <w:color w:val="548235"/>
          <w:sz w:val="30"/>
        </w:rPr>
        <w:t>6.4. Xuất đơn hàng CSV</w:t>
      </w:r>
    </w:p>
    <w:p>
      <w:pPr>
        <w:spacing w:before="0" w:after="120" w:line="288" w:lineRule="auto"/>
      </w:pPr>
      <w:r>
        <w:rPr>
          <w:rFonts w:ascii="Times New Roman" w:hAnsi="Times New Roman" w:eastAsia="Times New Roman"/>
          <w:b w:val="0"/>
          <w:i w:val="0"/>
          <w:color w:val="000000"/>
          <w:sz w:val="26"/>
        </w:rPr>
        <w:t>Nút Xuất CSV lấy dữ liệu đơn hàng đang có trong state.orders, tạo file CSV có BOM UTF-8 để Excel đọc tiếng Việt tốt hơn, rồi tự động tải xuống với tên dạng doare-orders-YYYY-MM-DD.csv.</w:t>
      </w:r>
    </w:p>
    <w:p>
      <w:pPr>
        <w:pStyle w:val="Heading1"/>
      </w:pPr>
      <w:r>
        <w:rPr>
          <w:rFonts w:ascii="Times New Roman" w:hAnsi="Times New Roman" w:eastAsia="Times New Roman"/>
          <w:b/>
          <w:color w:val="1F4E79"/>
          <w:sz w:val="30"/>
        </w:rPr>
        <w:t>7. API chính</w:t>
      </w:r>
    </w:p>
    <w:tbl>
      <w:tblPr>
        <w:tblStyle w:val="TableGrid"/>
        <w:tblW w:type="dxa" w:w="9360"/>
        <w:tblLook w:firstColumn="1" w:firstRow="1" w:lastColumn="0" w:lastRow="0" w:noHBand="0" w:noVBand="1" w:val="04A0"/>
        <w:jc w:val="center"/>
        <w:tblLayout w:type="fixed"/>
      </w:tblPr>
      <w:tblGrid>
        <w:gridCol w:w="2600"/>
        <w:gridCol w:w="1700"/>
        <w:gridCol w:w="5060"/>
      </w:tblGrid>
      <w:tr>
        <w:tc>
          <w:tcPr>
            <w:tcW w:type="dxa" w:w="2600"/>
            <w:tcMar>
              <w:top w:w="100" w:type="dxa"/>
              <w:start w:w="120" w:type="dxa"/>
              <w:bottom w:w="100" w:type="dxa"/>
              <w:end w:w="120" w:type="dxa"/>
            </w:tcMar>
            <w:vAlign w:val="center"/>
            <w:shd w:fill="D9EAF7"/>
          </w:tcPr>
          <w:p>
            <w:pPr>
              <w:jc w:val="center"/>
            </w:pPr>
            <w:r>
              <w:rPr>
                <w:rFonts w:ascii="Times New Roman" w:hAnsi="Times New Roman" w:eastAsia="Times New Roman"/>
                <w:b/>
                <w:color w:val="1F4E79"/>
                <w:sz w:val="26"/>
              </w:rPr>
              <w:t>Endpoint</w:t>
            </w:r>
          </w:p>
        </w:tc>
        <w:tc>
          <w:tcPr>
            <w:tcW w:type="dxa" w:w="1700"/>
            <w:tcMar>
              <w:top w:w="100" w:type="dxa"/>
              <w:start w:w="120" w:type="dxa"/>
              <w:bottom w:w="100" w:type="dxa"/>
              <w:end w:w="120" w:type="dxa"/>
            </w:tcMar>
            <w:vAlign w:val="center"/>
            <w:shd w:fill="D9EAF7"/>
          </w:tcPr>
          <w:p>
            <w:pPr>
              <w:jc w:val="center"/>
            </w:pPr>
            <w:r>
              <w:rPr>
                <w:rFonts w:ascii="Times New Roman" w:hAnsi="Times New Roman" w:eastAsia="Times New Roman"/>
                <w:b/>
                <w:color w:val="1F4E79"/>
                <w:sz w:val="26"/>
              </w:rPr>
              <w:t>Phương thức</w:t>
            </w:r>
          </w:p>
        </w:tc>
        <w:tc>
          <w:tcPr>
            <w:tcW w:type="dxa" w:w="5060"/>
            <w:tcMar>
              <w:top w:w="100" w:type="dxa"/>
              <w:start w:w="120" w:type="dxa"/>
              <w:bottom w:w="100" w:type="dxa"/>
              <w:end w:w="120" w:type="dxa"/>
            </w:tcMar>
            <w:vAlign w:val="center"/>
            <w:shd w:fill="D9EAF7"/>
          </w:tcPr>
          <w:p>
            <w:pPr>
              <w:jc w:val="center"/>
            </w:pPr>
            <w:r>
              <w:rPr>
                <w:rFonts w:ascii="Times New Roman" w:hAnsi="Times New Roman" w:eastAsia="Times New Roman"/>
                <w:b/>
                <w:color w:val="1F4E79"/>
                <w:sz w:val="26"/>
              </w:rPr>
              <w:t>Mục đích</w:t>
            </w:r>
          </w:p>
        </w:tc>
      </w:tr>
      <w:tr>
        <w:tc>
          <w:tcPr>
            <w:tcW w:type="dxa" w:w="2600"/>
            <w:tcMar>
              <w:top w:w="100" w:type="dxa"/>
              <w:start w:w="120" w:type="dxa"/>
              <w:bottom w:w="100" w:type="dxa"/>
              <w:end w:w="120" w:type="dxa"/>
            </w:tcMar>
            <w:vAlign w:val="center"/>
          </w:tcPr>
          <w:p>
            <w:pPr>
              <w:jc w:val="left"/>
            </w:pPr>
            <w:r>
              <w:rPr>
                <w:rFonts w:ascii="Times New Roman" w:hAnsi="Times New Roman" w:eastAsia="Times New Roman"/>
                <w:color w:val="000000"/>
                <w:sz w:val="26"/>
              </w:rPr>
              <w:t>/api/health</w:t>
            </w:r>
          </w:p>
        </w:tc>
        <w:tc>
          <w:tcPr>
            <w:tcW w:type="dxa" w:w="1700"/>
            <w:tcMar>
              <w:top w:w="100" w:type="dxa"/>
              <w:start w:w="120" w:type="dxa"/>
              <w:bottom w:w="100" w:type="dxa"/>
              <w:end w:w="120" w:type="dxa"/>
            </w:tcMar>
            <w:vAlign w:val="center"/>
          </w:tcPr>
          <w:p>
            <w:pPr>
              <w:jc w:val="left"/>
            </w:pPr>
            <w:r>
              <w:rPr>
                <w:rFonts w:ascii="Times New Roman" w:hAnsi="Times New Roman" w:eastAsia="Times New Roman"/>
                <w:color w:val="000000"/>
                <w:sz w:val="26"/>
              </w:rPr>
              <w:t>GET</w:t>
            </w:r>
          </w:p>
        </w:tc>
        <w:tc>
          <w:tcPr>
            <w:tcW w:type="dxa" w:w="5060"/>
            <w:tcMar>
              <w:top w:w="100" w:type="dxa"/>
              <w:start w:w="120" w:type="dxa"/>
              <w:bottom w:w="100" w:type="dxa"/>
              <w:end w:w="120" w:type="dxa"/>
            </w:tcMar>
            <w:vAlign w:val="center"/>
          </w:tcPr>
          <w:p>
            <w:pPr>
              <w:jc w:val="left"/>
            </w:pPr>
            <w:r>
              <w:rPr>
                <w:rFonts w:ascii="Times New Roman" w:hAnsi="Times New Roman" w:eastAsia="Times New Roman"/>
                <w:color w:val="000000"/>
                <w:sz w:val="26"/>
              </w:rPr>
              <w:t>Kiểm tra Worker còn hoạt động hay không.</w:t>
            </w:r>
          </w:p>
        </w:tc>
      </w:tr>
      <w:tr>
        <w:tc>
          <w:tcPr>
            <w:tcW w:type="dxa" w:w="2600"/>
            <w:tcMar>
              <w:top w:w="100" w:type="dxa"/>
              <w:start w:w="120" w:type="dxa"/>
              <w:bottom w:w="100" w:type="dxa"/>
              <w:end w:w="120" w:type="dxa"/>
            </w:tcMar>
            <w:vAlign w:val="center"/>
          </w:tcPr>
          <w:p>
            <w:pPr>
              <w:jc w:val="left"/>
            </w:pPr>
            <w:r>
              <w:rPr>
                <w:rFonts w:ascii="Times New Roman" w:hAnsi="Times New Roman" w:eastAsia="Times New Roman"/>
                <w:color w:val="000000"/>
                <w:sz w:val="26"/>
              </w:rPr>
              <w:t>/api/products</w:t>
            </w:r>
          </w:p>
        </w:tc>
        <w:tc>
          <w:tcPr>
            <w:tcW w:type="dxa" w:w="1700"/>
            <w:tcMar>
              <w:top w:w="100" w:type="dxa"/>
              <w:start w:w="120" w:type="dxa"/>
              <w:bottom w:w="100" w:type="dxa"/>
              <w:end w:w="120" w:type="dxa"/>
            </w:tcMar>
            <w:vAlign w:val="center"/>
          </w:tcPr>
          <w:p>
            <w:pPr>
              <w:jc w:val="left"/>
            </w:pPr>
            <w:r>
              <w:rPr>
                <w:rFonts w:ascii="Times New Roman" w:hAnsi="Times New Roman" w:eastAsia="Times New Roman"/>
                <w:color w:val="000000"/>
                <w:sz w:val="26"/>
              </w:rPr>
              <w:t>GET</w:t>
            </w:r>
          </w:p>
        </w:tc>
        <w:tc>
          <w:tcPr>
            <w:tcW w:type="dxa" w:w="5060"/>
            <w:tcMar>
              <w:top w:w="100" w:type="dxa"/>
              <w:start w:w="120" w:type="dxa"/>
              <w:bottom w:w="100" w:type="dxa"/>
              <w:end w:w="120" w:type="dxa"/>
            </w:tcMar>
            <w:vAlign w:val="center"/>
          </w:tcPr>
          <w:p>
            <w:pPr>
              <w:jc w:val="left"/>
            </w:pPr>
            <w:r>
              <w:rPr>
                <w:rFonts w:ascii="Times New Roman" w:hAnsi="Times New Roman" w:eastAsia="Times New Roman"/>
                <w:color w:val="000000"/>
                <w:sz w:val="26"/>
              </w:rPr>
              <w:t>Lấy danh sách sản phẩm active và gallery ảnh.</w:t>
            </w:r>
          </w:p>
        </w:tc>
      </w:tr>
      <w:tr>
        <w:tc>
          <w:tcPr>
            <w:tcW w:type="dxa" w:w="2600"/>
            <w:tcMar>
              <w:top w:w="100" w:type="dxa"/>
              <w:start w:w="120" w:type="dxa"/>
              <w:bottom w:w="100" w:type="dxa"/>
              <w:end w:w="120" w:type="dxa"/>
            </w:tcMar>
            <w:vAlign w:val="center"/>
          </w:tcPr>
          <w:p>
            <w:pPr>
              <w:jc w:val="left"/>
            </w:pPr>
            <w:r>
              <w:rPr>
                <w:rFonts w:ascii="Times New Roman" w:hAnsi="Times New Roman" w:eastAsia="Times New Roman"/>
                <w:color w:val="000000"/>
                <w:sz w:val="26"/>
              </w:rPr>
              <w:t>/api/posts</w:t>
            </w:r>
          </w:p>
        </w:tc>
        <w:tc>
          <w:tcPr>
            <w:tcW w:type="dxa" w:w="1700"/>
            <w:tcMar>
              <w:top w:w="100" w:type="dxa"/>
              <w:start w:w="120" w:type="dxa"/>
              <w:bottom w:w="100" w:type="dxa"/>
              <w:end w:w="120" w:type="dxa"/>
            </w:tcMar>
            <w:vAlign w:val="center"/>
          </w:tcPr>
          <w:p>
            <w:pPr>
              <w:jc w:val="left"/>
            </w:pPr>
            <w:r>
              <w:rPr>
                <w:rFonts w:ascii="Times New Roman" w:hAnsi="Times New Roman" w:eastAsia="Times New Roman"/>
                <w:color w:val="000000"/>
                <w:sz w:val="26"/>
              </w:rPr>
              <w:t>GET</w:t>
            </w:r>
          </w:p>
        </w:tc>
        <w:tc>
          <w:tcPr>
            <w:tcW w:type="dxa" w:w="5060"/>
            <w:tcMar>
              <w:top w:w="100" w:type="dxa"/>
              <w:start w:w="120" w:type="dxa"/>
              <w:bottom w:w="100" w:type="dxa"/>
              <w:end w:w="120" w:type="dxa"/>
            </w:tcMar>
            <w:vAlign w:val="center"/>
          </w:tcPr>
          <w:p>
            <w:pPr>
              <w:jc w:val="left"/>
            </w:pPr>
            <w:r>
              <w:rPr>
                <w:rFonts w:ascii="Times New Roman" w:hAnsi="Times New Roman" w:eastAsia="Times New Roman"/>
                <w:color w:val="000000"/>
                <w:sz w:val="26"/>
              </w:rPr>
              <w:t>Lấy danh sách bài viết đã published; có limit và chế độ sitemap.</w:t>
            </w:r>
          </w:p>
        </w:tc>
      </w:tr>
      <w:tr>
        <w:tc>
          <w:tcPr>
            <w:tcW w:type="dxa" w:w="2600"/>
            <w:tcMar>
              <w:top w:w="100" w:type="dxa"/>
              <w:start w:w="120" w:type="dxa"/>
              <w:bottom w:w="100" w:type="dxa"/>
              <w:end w:w="120" w:type="dxa"/>
            </w:tcMar>
            <w:vAlign w:val="center"/>
          </w:tcPr>
          <w:p>
            <w:pPr>
              <w:jc w:val="left"/>
            </w:pPr>
            <w:r>
              <w:rPr>
                <w:rFonts w:ascii="Times New Roman" w:hAnsi="Times New Roman" w:eastAsia="Times New Roman"/>
                <w:color w:val="000000"/>
                <w:sz w:val="26"/>
              </w:rPr>
              <w:t>/api/posts/{slug}</w:t>
            </w:r>
          </w:p>
        </w:tc>
        <w:tc>
          <w:tcPr>
            <w:tcW w:type="dxa" w:w="1700"/>
            <w:tcMar>
              <w:top w:w="100" w:type="dxa"/>
              <w:start w:w="120" w:type="dxa"/>
              <w:bottom w:w="100" w:type="dxa"/>
              <w:end w:w="120" w:type="dxa"/>
            </w:tcMar>
            <w:vAlign w:val="center"/>
          </w:tcPr>
          <w:p>
            <w:pPr>
              <w:jc w:val="left"/>
            </w:pPr>
            <w:r>
              <w:rPr>
                <w:rFonts w:ascii="Times New Roman" w:hAnsi="Times New Roman" w:eastAsia="Times New Roman"/>
                <w:color w:val="000000"/>
                <w:sz w:val="26"/>
              </w:rPr>
              <w:t>GET</w:t>
            </w:r>
          </w:p>
        </w:tc>
        <w:tc>
          <w:tcPr>
            <w:tcW w:type="dxa" w:w="5060"/>
            <w:tcMar>
              <w:top w:w="100" w:type="dxa"/>
              <w:start w:w="120" w:type="dxa"/>
              <w:bottom w:w="100" w:type="dxa"/>
              <w:end w:w="120" w:type="dxa"/>
            </w:tcMar>
            <w:vAlign w:val="center"/>
          </w:tcPr>
          <w:p>
            <w:pPr>
              <w:jc w:val="left"/>
            </w:pPr>
            <w:r>
              <w:rPr>
                <w:rFonts w:ascii="Times New Roman" w:hAnsi="Times New Roman" w:eastAsia="Times New Roman"/>
                <w:color w:val="000000"/>
                <w:sz w:val="26"/>
              </w:rPr>
              <w:t>Lấy chi tiết một bài viết public theo slug.</w:t>
            </w:r>
          </w:p>
        </w:tc>
      </w:tr>
      <w:tr>
        <w:tc>
          <w:tcPr>
            <w:tcW w:type="dxa" w:w="2600"/>
            <w:tcMar>
              <w:top w:w="100" w:type="dxa"/>
              <w:start w:w="120" w:type="dxa"/>
              <w:bottom w:w="100" w:type="dxa"/>
              <w:end w:w="120" w:type="dxa"/>
            </w:tcMar>
            <w:vAlign w:val="center"/>
          </w:tcPr>
          <w:p>
            <w:pPr>
              <w:jc w:val="left"/>
            </w:pPr>
            <w:r>
              <w:rPr>
                <w:rFonts w:ascii="Times New Roman" w:hAnsi="Times New Roman" w:eastAsia="Times New Roman"/>
                <w:color w:val="000000"/>
                <w:sz w:val="26"/>
              </w:rPr>
              <w:t>/api/orders</w:t>
            </w:r>
          </w:p>
        </w:tc>
        <w:tc>
          <w:tcPr>
            <w:tcW w:type="dxa" w:w="1700"/>
            <w:tcMar>
              <w:top w:w="100" w:type="dxa"/>
              <w:start w:w="120" w:type="dxa"/>
              <w:bottom w:w="100" w:type="dxa"/>
              <w:end w:w="120" w:type="dxa"/>
            </w:tcMar>
            <w:vAlign w:val="center"/>
          </w:tcPr>
          <w:p>
            <w:pPr>
              <w:jc w:val="left"/>
            </w:pPr>
            <w:r>
              <w:rPr>
                <w:rFonts w:ascii="Times New Roman" w:hAnsi="Times New Roman" w:eastAsia="Times New Roman"/>
                <w:color w:val="000000"/>
                <w:sz w:val="26"/>
              </w:rPr>
              <w:t>POST</w:t>
            </w:r>
          </w:p>
        </w:tc>
        <w:tc>
          <w:tcPr>
            <w:tcW w:type="dxa" w:w="5060"/>
            <w:tcMar>
              <w:top w:w="100" w:type="dxa"/>
              <w:start w:w="120" w:type="dxa"/>
              <w:bottom w:w="100" w:type="dxa"/>
              <w:end w:w="120" w:type="dxa"/>
            </w:tcMar>
            <w:vAlign w:val="center"/>
          </w:tcPr>
          <w:p>
            <w:pPr>
              <w:jc w:val="left"/>
            </w:pPr>
            <w:r>
              <w:rPr>
                <w:rFonts w:ascii="Times New Roman" w:hAnsi="Times New Roman" w:eastAsia="Times New Roman"/>
                <w:color w:val="000000"/>
                <w:sz w:val="26"/>
              </w:rPr>
              <w:t>Tạo đơn hàng COD, tính lại giá và lưu khách hàng/đơn/chi tiết đơn.</w:t>
            </w:r>
          </w:p>
        </w:tc>
      </w:tr>
      <w:tr>
        <w:tc>
          <w:tcPr>
            <w:tcW w:type="dxa" w:w="2600"/>
            <w:tcMar>
              <w:top w:w="100" w:type="dxa"/>
              <w:start w:w="120" w:type="dxa"/>
              <w:bottom w:w="100" w:type="dxa"/>
              <w:end w:w="120" w:type="dxa"/>
            </w:tcMar>
            <w:vAlign w:val="center"/>
          </w:tcPr>
          <w:p>
            <w:pPr>
              <w:jc w:val="left"/>
            </w:pPr>
            <w:r>
              <w:rPr>
                <w:rFonts w:ascii="Times New Roman" w:hAnsi="Times New Roman" w:eastAsia="Times New Roman"/>
                <w:color w:val="000000"/>
                <w:sz w:val="26"/>
              </w:rPr>
              <w:t>/api/subscribers</w:t>
            </w:r>
          </w:p>
        </w:tc>
        <w:tc>
          <w:tcPr>
            <w:tcW w:type="dxa" w:w="1700"/>
            <w:tcMar>
              <w:top w:w="100" w:type="dxa"/>
              <w:start w:w="120" w:type="dxa"/>
              <w:bottom w:w="100" w:type="dxa"/>
              <w:end w:w="120" w:type="dxa"/>
            </w:tcMar>
            <w:vAlign w:val="center"/>
          </w:tcPr>
          <w:p>
            <w:pPr>
              <w:jc w:val="left"/>
            </w:pPr>
            <w:r>
              <w:rPr>
                <w:rFonts w:ascii="Times New Roman" w:hAnsi="Times New Roman" w:eastAsia="Times New Roman"/>
                <w:color w:val="000000"/>
                <w:sz w:val="26"/>
              </w:rPr>
              <w:t>POST</w:t>
            </w:r>
          </w:p>
        </w:tc>
        <w:tc>
          <w:tcPr>
            <w:tcW w:type="dxa" w:w="5060"/>
            <w:tcMar>
              <w:top w:w="100" w:type="dxa"/>
              <w:start w:w="120" w:type="dxa"/>
              <w:bottom w:w="100" w:type="dxa"/>
              <w:end w:w="120" w:type="dxa"/>
            </w:tcMar>
            <w:vAlign w:val="center"/>
          </w:tcPr>
          <w:p>
            <w:pPr>
              <w:jc w:val="left"/>
            </w:pPr>
            <w:r>
              <w:rPr>
                <w:rFonts w:ascii="Times New Roman" w:hAnsi="Times New Roman" w:eastAsia="Times New Roman"/>
                <w:color w:val="000000"/>
                <w:sz w:val="26"/>
              </w:rPr>
              <w:t>Lưu email đăng ký nhận tin.</w:t>
            </w:r>
          </w:p>
        </w:tc>
      </w:tr>
      <w:tr>
        <w:tc>
          <w:tcPr>
            <w:tcW w:type="dxa" w:w="2600"/>
            <w:tcMar>
              <w:top w:w="100" w:type="dxa"/>
              <w:start w:w="120" w:type="dxa"/>
              <w:bottom w:w="100" w:type="dxa"/>
              <w:end w:w="120" w:type="dxa"/>
            </w:tcMar>
            <w:vAlign w:val="center"/>
          </w:tcPr>
          <w:p>
            <w:pPr>
              <w:jc w:val="left"/>
            </w:pPr>
            <w:r>
              <w:rPr>
                <w:rFonts w:ascii="Times New Roman" w:hAnsi="Times New Roman" w:eastAsia="Times New Roman"/>
                <w:color w:val="000000"/>
                <w:sz w:val="26"/>
              </w:rPr>
              <w:t>/api/contact</w:t>
            </w:r>
          </w:p>
        </w:tc>
        <w:tc>
          <w:tcPr>
            <w:tcW w:type="dxa" w:w="1700"/>
            <w:tcMar>
              <w:top w:w="100" w:type="dxa"/>
              <w:start w:w="120" w:type="dxa"/>
              <w:bottom w:w="100" w:type="dxa"/>
              <w:end w:w="120" w:type="dxa"/>
            </w:tcMar>
            <w:vAlign w:val="center"/>
          </w:tcPr>
          <w:p>
            <w:pPr>
              <w:jc w:val="left"/>
            </w:pPr>
            <w:r>
              <w:rPr>
                <w:rFonts w:ascii="Times New Roman" w:hAnsi="Times New Roman" w:eastAsia="Times New Roman"/>
                <w:color w:val="000000"/>
                <w:sz w:val="26"/>
              </w:rPr>
              <w:t>POST</w:t>
            </w:r>
          </w:p>
        </w:tc>
        <w:tc>
          <w:tcPr>
            <w:tcW w:type="dxa" w:w="5060"/>
            <w:tcMar>
              <w:top w:w="100" w:type="dxa"/>
              <w:start w:w="120" w:type="dxa"/>
              <w:bottom w:w="100" w:type="dxa"/>
              <w:end w:w="120" w:type="dxa"/>
            </w:tcMar>
            <w:vAlign w:val="center"/>
          </w:tcPr>
          <w:p>
            <w:pPr>
              <w:jc w:val="left"/>
            </w:pPr>
            <w:r>
              <w:rPr>
                <w:rFonts w:ascii="Times New Roman" w:hAnsi="Times New Roman" w:eastAsia="Times New Roman"/>
                <w:color w:val="000000"/>
                <w:sz w:val="26"/>
              </w:rPr>
              <w:t>Lưu lời nhắn liên hệ và gửi email/Formspree nếu cấu hình.</w:t>
            </w:r>
          </w:p>
        </w:tc>
      </w:tr>
      <w:tr>
        <w:tc>
          <w:tcPr>
            <w:tcW w:type="dxa" w:w="2600"/>
            <w:tcMar>
              <w:top w:w="100" w:type="dxa"/>
              <w:start w:w="120" w:type="dxa"/>
              <w:bottom w:w="100" w:type="dxa"/>
              <w:end w:w="120" w:type="dxa"/>
            </w:tcMar>
            <w:vAlign w:val="center"/>
          </w:tcPr>
          <w:p>
            <w:pPr>
              <w:jc w:val="left"/>
            </w:pPr>
            <w:r>
              <w:rPr>
                <w:rFonts w:ascii="Times New Roman" w:hAnsi="Times New Roman" w:eastAsia="Times New Roman"/>
                <w:color w:val="000000"/>
                <w:sz w:val="26"/>
              </w:rPr>
              <w:t>/api/admin/login</w:t>
            </w:r>
          </w:p>
        </w:tc>
        <w:tc>
          <w:tcPr>
            <w:tcW w:type="dxa" w:w="1700"/>
            <w:tcMar>
              <w:top w:w="100" w:type="dxa"/>
              <w:start w:w="120" w:type="dxa"/>
              <w:bottom w:w="100" w:type="dxa"/>
              <w:end w:w="120" w:type="dxa"/>
            </w:tcMar>
            <w:vAlign w:val="center"/>
          </w:tcPr>
          <w:p>
            <w:pPr>
              <w:jc w:val="left"/>
            </w:pPr>
            <w:r>
              <w:rPr>
                <w:rFonts w:ascii="Times New Roman" w:hAnsi="Times New Roman" w:eastAsia="Times New Roman"/>
                <w:color w:val="000000"/>
                <w:sz w:val="26"/>
              </w:rPr>
              <w:t>POST</w:t>
            </w:r>
          </w:p>
        </w:tc>
        <w:tc>
          <w:tcPr>
            <w:tcW w:type="dxa" w:w="5060"/>
            <w:tcMar>
              <w:top w:w="100" w:type="dxa"/>
              <w:start w:w="120" w:type="dxa"/>
              <w:bottom w:w="100" w:type="dxa"/>
              <w:end w:w="120" w:type="dxa"/>
            </w:tcMar>
            <w:vAlign w:val="center"/>
          </w:tcPr>
          <w:p>
            <w:pPr>
              <w:jc w:val="left"/>
            </w:pPr>
            <w:r>
              <w:rPr>
                <w:rFonts w:ascii="Times New Roman" w:hAnsi="Times New Roman" w:eastAsia="Times New Roman"/>
                <w:color w:val="000000"/>
                <w:sz w:val="26"/>
              </w:rPr>
              <w:t>Đăng nhập admin và tạo token phiên.</w:t>
            </w:r>
          </w:p>
        </w:tc>
      </w:tr>
      <w:tr>
        <w:tc>
          <w:tcPr>
            <w:tcW w:type="dxa" w:w="2600"/>
            <w:tcMar>
              <w:top w:w="100" w:type="dxa"/>
              <w:start w:w="120" w:type="dxa"/>
              <w:bottom w:w="100" w:type="dxa"/>
              <w:end w:w="120" w:type="dxa"/>
            </w:tcMar>
            <w:vAlign w:val="center"/>
          </w:tcPr>
          <w:p>
            <w:pPr>
              <w:jc w:val="left"/>
            </w:pPr>
            <w:r>
              <w:rPr>
                <w:rFonts w:ascii="Times New Roman" w:hAnsi="Times New Roman" w:eastAsia="Times New Roman"/>
                <w:color w:val="000000"/>
                <w:sz w:val="26"/>
              </w:rPr>
              <w:t>/api/admin/logout</w:t>
            </w:r>
          </w:p>
        </w:tc>
        <w:tc>
          <w:tcPr>
            <w:tcW w:type="dxa" w:w="1700"/>
            <w:tcMar>
              <w:top w:w="100" w:type="dxa"/>
              <w:start w:w="120" w:type="dxa"/>
              <w:bottom w:w="100" w:type="dxa"/>
              <w:end w:w="120" w:type="dxa"/>
            </w:tcMar>
            <w:vAlign w:val="center"/>
          </w:tcPr>
          <w:p>
            <w:pPr>
              <w:jc w:val="left"/>
            </w:pPr>
            <w:r>
              <w:rPr>
                <w:rFonts w:ascii="Times New Roman" w:hAnsi="Times New Roman" w:eastAsia="Times New Roman"/>
                <w:color w:val="000000"/>
                <w:sz w:val="26"/>
              </w:rPr>
              <w:t>POST</w:t>
            </w:r>
          </w:p>
        </w:tc>
        <w:tc>
          <w:tcPr>
            <w:tcW w:type="dxa" w:w="5060"/>
            <w:tcMar>
              <w:top w:w="100" w:type="dxa"/>
              <w:start w:w="120" w:type="dxa"/>
              <w:bottom w:w="100" w:type="dxa"/>
              <w:end w:w="120" w:type="dxa"/>
            </w:tcMar>
            <w:vAlign w:val="center"/>
          </w:tcPr>
          <w:p>
            <w:pPr>
              <w:jc w:val="left"/>
            </w:pPr>
            <w:r>
              <w:rPr>
                <w:rFonts w:ascii="Times New Roman" w:hAnsi="Times New Roman" w:eastAsia="Times New Roman"/>
                <w:color w:val="000000"/>
                <w:sz w:val="26"/>
              </w:rPr>
              <w:t>Đăng xuất admin và xóa phiên.</w:t>
            </w:r>
          </w:p>
        </w:tc>
      </w:tr>
      <w:tr>
        <w:tc>
          <w:tcPr>
            <w:tcW w:type="dxa" w:w="2600"/>
            <w:tcMar>
              <w:top w:w="100" w:type="dxa"/>
              <w:start w:w="120" w:type="dxa"/>
              <w:bottom w:w="100" w:type="dxa"/>
              <w:end w:w="120" w:type="dxa"/>
            </w:tcMar>
            <w:vAlign w:val="center"/>
          </w:tcPr>
          <w:p>
            <w:pPr>
              <w:jc w:val="left"/>
            </w:pPr>
            <w:r>
              <w:rPr>
                <w:rFonts w:ascii="Times New Roman" w:hAnsi="Times New Roman" w:eastAsia="Times New Roman"/>
                <w:color w:val="000000"/>
                <w:sz w:val="26"/>
              </w:rPr>
              <w:t>/api/admin/dashboard</w:t>
            </w:r>
          </w:p>
        </w:tc>
        <w:tc>
          <w:tcPr>
            <w:tcW w:type="dxa" w:w="1700"/>
            <w:tcMar>
              <w:top w:w="100" w:type="dxa"/>
              <w:start w:w="120" w:type="dxa"/>
              <w:bottom w:w="100" w:type="dxa"/>
              <w:end w:w="120" w:type="dxa"/>
            </w:tcMar>
            <w:vAlign w:val="center"/>
          </w:tcPr>
          <w:p>
            <w:pPr>
              <w:jc w:val="left"/>
            </w:pPr>
            <w:r>
              <w:rPr>
                <w:rFonts w:ascii="Times New Roman" w:hAnsi="Times New Roman" w:eastAsia="Times New Roman"/>
                <w:color w:val="000000"/>
                <w:sz w:val="26"/>
              </w:rPr>
              <w:t>GET</w:t>
            </w:r>
          </w:p>
        </w:tc>
        <w:tc>
          <w:tcPr>
            <w:tcW w:type="dxa" w:w="5060"/>
            <w:tcMar>
              <w:top w:w="100" w:type="dxa"/>
              <w:start w:w="120" w:type="dxa"/>
              <w:bottom w:w="100" w:type="dxa"/>
              <w:end w:w="120" w:type="dxa"/>
            </w:tcMar>
            <w:vAlign w:val="center"/>
          </w:tcPr>
          <w:p>
            <w:pPr>
              <w:jc w:val="left"/>
            </w:pPr>
            <w:r>
              <w:rPr>
                <w:rFonts w:ascii="Times New Roman" w:hAnsi="Times New Roman" w:eastAsia="Times New Roman"/>
                <w:color w:val="000000"/>
                <w:sz w:val="26"/>
              </w:rPr>
              <w:t>Lấy tổng số đơn, khách hàng và doanh thu.</w:t>
            </w:r>
          </w:p>
        </w:tc>
      </w:tr>
      <w:tr>
        <w:tc>
          <w:tcPr>
            <w:tcW w:type="dxa" w:w="2600"/>
            <w:tcMar>
              <w:top w:w="100" w:type="dxa"/>
              <w:start w:w="120" w:type="dxa"/>
              <w:bottom w:w="100" w:type="dxa"/>
              <w:end w:w="120" w:type="dxa"/>
            </w:tcMar>
            <w:vAlign w:val="center"/>
          </w:tcPr>
          <w:p>
            <w:pPr>
              <w:jc w:val="left"/>
            </w:pPr>
            <w:r>
              <w:rPr>
                <w:rFonts w:ascii="Times New Roman" w:hAnsi="Times New Roman" w:eastAsia="Times New Roman"/>
                <w:color w:val="000000"/>
                <w:sz w:val="26"/>
              </w:rPr>
              <w:t>/api/admin/orders</w:t>
            </w:r>
          </w:p>
        </w:tc>
        <w:tc>
          <w:tcPr>
            <w:tcW w:type="dxa" w:w="1700"/>
            <w:tcMar>
              <w:top w:w="100" w:type="dxa"/>
              <w:start w:w="120" w:type="dxa"/>
              <w:bottom w:w="100" w:type="dxa"/>
              <w:end w:w="120" w:type="dxa"/>
            </w:tcMar>
            <w:vAlign w:val="center"/>
          </w:tcPr>
          <w:p>
            <w:pPr>
              <w:jc w:val="left"/>
            </w:pPr>
            <w:r>
              <w:rPr>
                <w:rFonts w:ascii="Times New Roman" w:hAnsi="Times New Roman" w:eastAsia="Times New Roman"/>
                <w:color w:val="000000"/>
                <w:sz w:val="26"/>
              </w:rPr>
              <w:t>GET</w:t>
            </w:r>
          </w:p>
        </w:tc>
        <w:tc>
          <w:tcPr>
            <w:tcW w:type="dxa" w:w="5060"/>
            <w:tcMar>
              <w:top w:w="100" w:type="dxa"/>
              <w:start w:w="120" w:type="dxa"/>
              <w:bottom w:w="100" w:type="dxa"/>
              <w:end w:w="120" w:type="dxa"/>
            </w:tcMar>
            <w:vAlign w:val="center"/>
          </w:tcPr>
          <w:p>
            <w:pPr>
              <w:jc w:val="left"/>
            </w:pPr>
            <w:r>
              <w:rPr>
                <w:rFonts w:ascii="Times New Roman" w:hAnsi="Times New Roman" w:eastAsia="Times New Roman"/>
                <w:color w:val="000000"/>
                <w:sz w:val="26"/>
              </w:rPr>
              <w:t>Lấy danh sách đơn hàng cho admin.</w:t>
            </w:r>
          </w:p>
        </w:tc>
      </w:tr>
      <w:tr>
        <w:tc>
          <w:tcPr>
            <w:tcW w:type="dxa" w:w="2600"/>
            <w:tcMar>
              <w:top w:w="100" w:type="dxa"/>
              <w:start w:w="120" w:type="dxa"/>
              <w:bottom w:w="100" w:type="dxa"/>
              <w:end w:w="120" w:type="dxa"/>
            </w:tcMar>
            <w:vAlign w:val="center"/>
          </w:tcPr>
          <w:p>
            <w:pPr>
              <w:jc w:val="left"/>
            </w:pPr>
            <w:r>
              <w:rPr>
                <w:rFonts w:ascii="Times New Roman" w:hAnsi="Times New Roman" w:eastAsia="Times New Roman"/>
                <w:color w:val="000000"/>
                <w:sz w:val="26"/>
              </w:rPr>
              <w:t>/api/admin/customers</w:t>
            </w:r>
          </w:p>
        </w:tc>
        <w:tc>
          <w:tcPr>
            <w:tcW w:type="dxa" w:w="1700"/>
            <w:tcMar>
              <w:top w:w="100" w:type="dxa"/>
              <w:start w:w="120" w:type="dxa"/>
              <w:bottom w:w="100" w:type="dxa"/>
              <w:end w:w="120" w:type="dxa"/>
            </w:tcMar>
            <w:vAlign w:val="center"/>
          </w:tcPr>
          <w:p>
            <w:pPr>
              <w:jc w:val="left"/>
            </w:pPr>
            <w:r>
              <w:rPr>
                <w:rFonts w:ascii="Times New Roman" w:hAnsi="Times New Roman" w:eastAsia="Times New Roman"/>
                <w:color w:val="000000"/>
                <w:sz w:val="26"/>
              </w:rPr>
              <w:t>GET</w:t>
            </w:r>
          </w:p>
        </w:tc>
        <w:tc>
          <w:tcPr>
            <w:tcW w:type="dxa" w:w="5060"/>
            <w:tcMar>
              <w:top w:w="100" w:type="dxa"/>
              <w:start w:w="120" w:type="dxa"/>
              <w:bottom w:w="100" w:type="dxa"/>
              <w:end w:w="120" w:type="dxa"/>
            </w:tcMar>
            <w:vAlign w:val="center"/>
          </w:tcPr>
          <w:p>
            <w:pPr>
              <w:jc w:val="left"/>
            </w:pPr>
            <w:r>
              <w:rPr>
                <w:rFonts w:ascii="Times New Roman" w:hAnsi="Times New Roman" w:eastAsia="Times New Roman"/>
                <w:color w:val="000000"/>
                <w:sz w:val="26"/>
              </w:rPr>
              <w:t>Lấy danh sách khách hàng cho admin.</w:t>
            </w:r>
          </w:p>
        </w:tc>
      </w:tr>
      <w:tr>
        <w:tc>
          <w:tcPr>
            <w:tcW w:type="dxa" w:w="2600"/>
            <w:tcMar>
              <w:top w:w="100" w:type="dxa"/>
              <w:start w:w="120" w:type="dxa"/>
              <w:bottom w:w="100" w:type="dxa"/>
              <w:end w:w="120" w:type="dxa"/>
            </w:tcMar>
            <w:vAlign w:val="center"/>
          </w:tcPr>
          <w:p>
            <w:pPr>
              <w:jc w:val="left"/>
            </w:pPr>
            <w:r>
              <w:rPr>
                <w:rFonts w:ascii="Times New Roman" w:hAnsi="Times New Roman" w:eastAsia="Times New Roman"/>
                <w:color w:val="000000"/>
                <w:sz w:val="26"/>
              </w:rPr>
              <w:t>/api/admin/posts</w:t>
            </w:r>
          </w:p>
        </w:tc>
        <w:tc>
          <w:tcPr>
            <w:tcW w:type="dxa" w:w="1700"/>
            <w:tcMar>
              <w:top w:w="100" w:type="dxa"/>
              <w:start w:w="120" w:type="dxa"/>
              <w:bottom w:w="100" w:type="dxa"/>
              <w:end w:w="120" w:type="dxa"/>
            </w:tcMar>
            <w:vAlign w:val="center"/>
          </w:tcPr>
          <w:p>
            <w:pPr>
              <w:jc w:val="left"/>
            </w:pPr>
            <w:r>
              <w:rPr>
                <w:rFonts w:ascii="Times New Roman" w:hAnsi="Times New Roman" w:eastAsia="Times New Roman"/>
                <w:color w:val="000000"/>
                <w:sz w:val="26"/>
              </w:rPr>
              <w:t>GET/POST</w:t>
            </w:r>
          </w:p>
        </w:tc>
        <w:tc>
          <w:tcPr>
            <w:tcW w:type="dxa" w:w="5060"/>
            <w:tcMar>
              <w:top w:w="100" w:type="dxa"/>
              <w:start w:w="120" w:type="dxa"/>
              <w:bottom w:w="100" w:type="dxa"/>
              <w:end w:w="120" w:type="dxa"/>
            </w:tcMar>
            <w:vAlign w:val="center"/>
          </w:tcPr>
          <w:p>
            <w:pPr>
              <w:jc w:val="left"/>
            </w:pPr>
            <w:r>
              <w:rPr>
                <w:rFonts w:ascii="Times New Roman" w:hAnsi="Times New Roman" w:eastAsia="Times New Roman"/>
                <w:color w:val="000000"/>
                <w:sz w:val="26"/>
              </w:rPr>
              <w:t>Đọc hoặc tạo bài viết admin.</w:t>
            </w:r>
          </w:p>
        </w:tc>
      </w:tr>
      <w:tr>
        <w:tc>
          <w:tcPr>
            <w:tcW w:type="dxa" w:w="2600"/>
            <w:tcMar>
              <w:top w:w="100" w:type="dxa"/>
              <w:start w:w="120" w:type="dxa"/>
              <w:bottom w:w="100" w:type="dxa"/>
              <w:end w:w="120" w:type="dxa"/>
            </w:tcMar>
            <w:vAlign w:val="center"/>
          </w:tcPr>
          <w:p>
            <w:pPr>
              <w:jc w:val="left"/>
            </w:pPr>
            <w:r>
              <w:rPr>
                <w:rFonts w:ascii="Times New Roman" w:hAnsi="Times New Roman" w:eastAsia="Times New Roman"/>
                <w:color w:val="000000"/>
                <w:sz w:val="26"/>
              </w:rPr>
              <w:t>/api/admin/posts/{id}</w:t>
            </w:r>
          </w:p>
        </w:tc>
        <w:tc>
          <w:tcPr>
            <w:tcW w:type="dxa" w:w="1700"/>
            <w:tcMar>
              <w:top w:w="100" w:type="dxa"/>
              <w:start w:w="120" w:type="dxa"/>
              <w:bottom w:w="100" w:type="dxa"/>
              <w:end w:w="120" w:type="dxa"/>
            </w:tcMar>
            <w:vAlign w:val="center"/>
          </w:tcPr>
          <w:p>
            <w:pPr>
              <w:jc w:val="left"/>
            </w:pPr>
            <w:r>
              <w:rPr>
                <w:rFonts w:ascii="Times New Roman" w:hAnsi="Times New Roman" w:eastAsia="Times New Roman"/>
                <w:color w:val="000000"/>
                <w:sz w:val="26"/>
              </w:rPr>
              <w:t>PUT/DELETE</w:t>
            </w:r>
          </w:p>
        </w:tc>
        <w:tc>
          <w:tcPr>
            <w:tcW w:type="dxa" w:w="5060"/>
            <w:tcMar>
              <w:top w:w="100" w:type="dxa"/>
              <w:start w:w="120" w:type="dxa"/>
              <w:bottom w:w="100" w:type="dxa"/>
              <w:end w:w="120" w:type="dxa"/>
            </w:tcMar>
            <w:vAlign w:val="center"/>
          </w:tcPr>
          <w:p>
            <w:pPr>
              <w:jc w:val="left"/>
            </w:pPr>
            <w:r>
              <w:rPr>
                <w:rFonts w:ascii="Times New Roman" w:hAnsi="Times New Roman" w:eastAsia="Times New Roman"/>
                <w:color w:val="000000"/>
                <w:sz w:val="26"/>
              </w:rPr>
              <w:t>Cập nhật hoặc xóa bài viết.</w:t>
            </w:r>
          </w:p>
        </w:tc>
      </w:tr>
      <w:tr>
        <w:tc>
          <w:tcPr>
            <w:tcW w:type="dxa" w:w="2600"/>
            <w:tcMar>
              <w:top w:w="100" w:type="dxa"/>
              <w:start w:w="120" w:type="dxa"/>
              <w:bottom w:w="100" w:type="dxa"/>
              <w:end w:w="120" w:type="dxa"/>
            </w:tcMar>
            <w:vAlign w:val="center"/>
          </w:tcPr>
          <w:p>
            <w:pPr>
              <w:jc w:val="left"/>
            </w:pPr>
            <w:r>
              <w:rPr>
                <w:rFonts w:ascii="Times New Roman" w:hAnsi="Times New Roman" w:eastAsia="Times New Roman"/>
                <w:color w:val="000000"/>
                <w:sz w:val="26"/>
              </w:rPr>
              <w:t>/api/admin/products/{id}</w:t>
            </w:r>
          </w:p>
        </w:tc>
        <w:tc>
          <w:tcPr>
            <w:tcW w:type="dxa" w:w="1700"/>
            <w:tcMar>
              <w:top w:w="100" w:type="dxa"/>
              <w:start w:w="120" w:type="dxa"/>
              <w:bottom w:w="100" w:type="dxa"/>
              <w:end w:w="120" w:type="dxa"/>
            </w:tcMar>
            <w:vAlign w:val="center"/>
          </w:tcPr>
          <w:p>
            <w:pPr>
              <w:jc w:val="left"/>
            </w:pPr>
            <w:r>
              <w:rPr>
                <w:rFonts w:ascii="Times New Roman" w:hAnsi="Times New Roman" w:eastAsia="Times New Roman"/>
                <w:color w:val="000000"/>
                <w:sz w:val="26"/>
              </w:rPr>
              <w:t>PUT</w:t>
            </w:r>
          </w:p>
        </w:tc>
        <w:tc>
          <w:tcPr>
            <w:tcW w:type="dxa" w:w="5060"/>
            <w:tcMar>
              <w:top w:w="100" w:type="dxa"/>
              <w:start w:w="120" w:type="dxa"/>
              <w:bottom w:w="100" w:type="dxa"/>
              <w:end w:w="120" w:type="dxa"/>
            </w:tcMar>
            <w:vAlign w:val="center"/>
          </w:tcPr>
          <w:p>
            <w:pPr>
              <w:jc w:val="left"/>
            </w:pPr>
            <w:r>
              <w:rPr>
                <w:rFonts w:ascii="Times New Roman" w:hAnsi="Times New Roman" w:eastAsia="Times New Roman"/>
                <w:color w:val="000000"/>
                <w:sz w:val="26"/>
              </w:rPr>
              <w:t>Cập nhật thông tin sản phẩm và ảnh.</w:t>
            </w:r>
          </w:p>
        </w:tc>
      </w:tr>
    </w:tbl>
    <w:p/>
    <w:tbl>
      <w:tblPr>
        <w:tblStyle w:val="TableGrid"/>
        <w:tblW w:type="dxa" w:w="9360"/>
        <w:jc w:val="center"/>
        <w:tblLook w:firstColumn="1" w:firstRow="1" w:lastColumn="0" w:lastRow="0" w:noHBand="0" w:noVBand="1" w:val="04A0"/>
        <w:tblLayout w:type="fixed"/>
      </w:tblPr>
      <w:tblGrid>
        <w:gridCol w:w="9360"/>
      </w:tblGrid>
      <w:tr>
        <w:tc>
          <w:tcPr>
            <w:tcW w:type="dxa" w:w="9360"/>
            <w:tcMar>
              <w:top w:w="100" w:type="dxa"/>
              <w:start w:w="120" w:type="dxa"/>
              <w:bottom w:w="100" w:type="dxa"/>
              <w:end w:w="120" w:type="dxa"/>
            </w:tcMar>
            <w:vAlign w:val="center"/>
            <w:shd w:fill="EAF4F4"/>
          </w:tcPr>
          <w:p>
            <w:pPr>
              <w:spacing w:before="0" w:after="60" w:line="288" w:lineRule="auto"/>
            </w:pPr>
            <w:r>
              <w:rPr>
                <w:rFonts w:ascii="Times New Roman" w:hAnsi="Times New Roman" w:eastAsia="Times New Roman"/>
                <w:b/>
                <w:color w:val="008080"/>
                <w:sz w:val="26"/>
              </w:rPr>
              <w:t>CORS</w:t>
            </w:r>
          </w:p>
          <w:p>
            <w:pPr>
              <w:spacing w:before="0" w:after="0" w:line="288" w:lineRule="auto"/>
            </w:pPr>
            <w:r>
              <w:rPr>
                <w:rFonts w:ascii="Times New Roman" w:hAnsi="Times New Roman" w:eastAsia="Times New Roman"/>
                <w:color w:val="000000"/>
                <w:sz w:val="26"/>
              </w:rPr>
              <w:t>Worker chỉ trả Access-Control-Allow-Origin khi Origin nằm trong ALLOWED_ORIGINS hoặc khớp domain preview Pages/GitHub Pages được cho phép. Điều này giúp hạn chế website lạ gọi API từ trình duyệt.</w:t>
            </w:r>
          </w:p>
        </w:tc>
      </w:tr>
    </w:tbl>
    <w:p/>
    <w:p>
      <w:pPr>
        <w:pStyle w:val="Heading1"/>
      </w:pPr>
      <w:r>
        <w:rPr>
          <w:rFonts w:ascii="Times New Roman" w:hAnsi="Times New Roman" w:eastAsia="Times New Roman"/>
          <w:b/>
          <w:color w:val="7F6000"/>
          <w:sz w:val="30"/>
        </w:rPr>
        <w:t>8. Dữ liệu và bảng D1</w:t>
      </w:r>
    </w:p>
    <w:tbl>
      <w:tblPr>
        <w:tblStyle w:val="TableGrid"/>
        <w:tblW w:type="dxa" w:w="9360"/>
        <w:tblLook w:firstColumn="1" w:firstRow="1" w:lastColumn="0" w:lastRow="0" w:noHBand="0" w:noVBand="1" w:val="04A0"/>
        <w:jc w:val="center"/>
        <w:tblLayout w:type="fixed"/>
      </w:tblPr>
      <w:tblGrid>
        <w:gridCol w:w="2300"/>
        <w:gridCol w:w="7060"/>
      </w:tblGrid>
      <w:tr>
        <w:tc>
          <w:tcPr>
            <w:tcW w:type="dxa" w:w="2300"/>
            <w:tcMar>
              <w:top w:w="100" w:type="dxa"/>
              <w:start w:w="120" w:type="dxa"/>
              <w:bottom w:w="100" w:type="dxa"/>
              <w:end w:w="120" w:type="dxa"/>
            </w:tcMar>
            <w:vAlign w:val="center"/>
            <w:shd w:fill="FCE4D6"/>
          </w:tcPr>
          <w:p>
            <w:pPr>
              <w:jc w:val="center"/>
            </w:pPr>
            <w:r>
              <w:rPr>
                <w:rFonts w:ascii="Times New Roman" w:hAnsi="Times New Roman" w:eastAsia="Times New Roman"/>
                <w:b/>
                <w:color w:val="7F6000"/>
                <w:sz w:val="26"/>
              </w:rPr>
              <w:t>Bảng</w:t>
            </w:r>
          </w:p>
        </w:tc>
        <w:tc>
          <w:tcPr>
            <w:tcW w:type="dxa" w:w="7060"/>
            <w:tcMar>
              <w:top w:w="100" w:type="dxa"/>
              <w:start w:w="120" w:type="dxa"/>
              <w:bottom w:w="100" w:type="dxa"/>
              <w:end w:w="120" w:type="dxa"/>
            </w:tcMar>
            <w:vAlign w:val="center"/>
            <w:shd w:fill="FCE4D6"/>
          </w:tcPr>
          <w:p>
            <w:pPr>
              <w:jc w:val="center"/>
            </w:pPr>
            <w:r>
              <w:rPr>
                <w:rFonts w:ascii="Times New Roman" w:hAnsi="Times New Roman" w:eastAsia="Times New Roman"/>
                <w:b/>
                <w:color w:val="7F6000"/>
                <w:sz w:val="26"/>
              </w:rPr>
              <w:t>Dữ liệu lưu trữ</w:t>
            </w:r>
          </w:p>
        </w:tc>
      </w:tr>
      <w:tr>
        <w:tc>
          <w:tcPr>
            <w:tcW w:type="dxa" w:w="2300"/>
            <w:tcMar>
              <w:top w:w="100" w:type="dxa"/>
              <w:start w:w="120" w:type="dxa"/>
              <w:bottom w:w="100" w:type="dxa"/>
              <w:end w:w="120" w:type="dxa"/>
            </w:tcMar>
            <w:vAlign w:val="center"/>
          </w:tcPr>
          <w:p>
            <w:pPr>
              <w:jc w:val="left"/>
            </w:pPr>
            <w:r>
              <w:rPr>
                <w:rFonts w:ascii="Times New Roman" w:hAnsi="Times New Roman" w:eastAsia="Times New Roman"/>
                <w:color w:val="000000"/>
                <w:sz w:val="26"/>
              </w:rPr>
              <w:t>products</w:t>
            </w:r>
          </w:p>
        </w:tc>
        <w:tc>
          <w:tcPr>
            <w:tcW w:type="dxa" w:w="7060"/>
            <w:tcMar>
              <w:top w:w="100" w:type="dxa"/>
              <w:start w:w="120" w:type="dxa"/>
              <w:bottom w:w="100" w:type="dxa"/>
              <w:end w:w="120" w:type="dxa"/>
            </w:tcMar>
            <w:vAlign w:val="center"/>
          </w:tcPr>
          <w:p>
            <w:pPr>
              <w:jc w:val="left"/>
            </w:pPr>
            <w:r>
              <w:rPr>
                <w:rFonts w:ascii="Times New Roman" w:hAnsi="Times New Roman" w:eastAsia="Times New Roman"/>
                <w:color w:val="000000"/>
                <w:sz w:val="26"/>
              </w:rPr>
              <w:t>Thông tin sản phẩm: tên, mô tả, loại, mức rang, notes, giá, khối lượng, màu accent, ảnh, badge, trạng thái active.</w:t>
            </w:r>
          </w:p>
        </w:tc>
      </w:tr>
      <w:tr>
        <w:tc>
          <w:tcPr>
            <w:tcW w:type="dxa" w:w="2300"/>
            <w:tcMar>
              <w:top w:w="100" w:type="dxa"/>
              <w:start w:w="120" w:type="dxa"/>
              <w:bottom w:w="100" w:type="dxa"/>
              <w:end w:w="120" w:type="dxa"/>
            </w:tcMar>
            <w:vAlign w:val="center"/>
          </w:tcPr>
          <w:p>
            <w:pPr>
              <w:jc w:val="left"/>
            </w:pPr>
            <w:r>
              <w:rPr>
                <w:rFonts w:ascii="Times New Roman" w:hAnsi="Times New Roman" w:eastAsia="Times New Roman"/>
                <w:color w:val="000000"/>
                <w:sz w:val="26"/>
              </w:rPr>
              <w:t>product_images</w:t>
            </w:r>
          </w:p>
        </w:tc>
        <w:tc>
          <w:tcPr>
            <w:tcW w:type="dxa" w:w="7060"/>
            <w:tcMar>
              <w:top w:w="100" w:type="dxa"/>
              <w:start w:w="120" w:type="dxa"/>
              <w:bottom w:w="100" w:type="dxa"/>
              <w:end w:w="120" w:type="dxa"/>
            </w:tcMar>
            <w:vAlign w:val="center"/>
          </w:tcPr>
          <w:p>
            <w:pPr>
              <w:jc w:val="left"/>
            </w:pPr>
            <w:r>
              <w:rPr>
                <w:rFonts w:ascii="Times New Roman" w:hAnsi="Times New Roman" w:eastAsia="Times New Roman"/>
                <w:color w:val="000000"/>
                <w:sz w:val="26"/>
              </w:rPr>
              <w:t>Ảnh phụ/gallery của sản phẩm, alt text, thứ tự hiển thị và trạng thái active.</w:t>
            </w:r>
          </w:p>
        </w:tc>
      </w:tr>
      <w:tr>
        <w:tc>
          <w:tcPr>
            <w:tcW w:type="dxa" w:w="2300"/>
            <w:tcMar>
              <w:top w:w="100" w:type="dxa"/>
              <w:start w:w="120" w:type="dxa"/>
              <w:bottom w:w="100" w:type="dxa"/>
              <w:end w:w="120" w:type="dxa"/>
            </w:tcMar>
            <w:vAlign w:val="center"/>
          </w:tcPr>
          <w:p>
            <w:pPr>
              <w:jc w:val="left"/>
            </w:pPr>
            <w:r>
              <w:rPr>
                <w:rFonts w:ascii="Times New Roman" w:hAnsi="Times New Roman" w:eastAsia="Times New Roman"/>
                <w:color w:val="000000"/>
                <w:sz w:val="26"/>
              </w:rPr>
              <w:t>customers</w:t>
            </w:r>
          </w:p>
        </w:tc>
        <w:tc>
          <w:tcPr>
            <w:tcW w:type="dxa" w:w="7060"/>
            <w:tcMar>
              <w:top w:w="100" w:type="dxa"/>
              <w:start w:w="120" w:type="dxa"/>
              <w:bottom w:w="100" w:type="dxa"/>
              <w:end w:w="120" w:type="dxa"/>
            </w:tcMar>
            <w:vAlign w:val="center"/>
          </w:tcPr>
          <w:p>
            <w:pPr>
              <w:jc w:val="left"/>
            </w:pPr>
            <w:r>
              <w:rPr>
                <w:rFonts w:ascii="Times New Roman" w:hAnsi="Times New Roman" w:eastAsia="Times New Roman"/>
                <w:color w:val="000000"/>
                <w:sz w:val="26"/>
              </w:rPr>
              <w:t>Khách hàng theo số điện thoại duy nhất, số đơn, tổng chi tiêu, ngày mua đầu/cuối.</w:t>
            </w:r>
          </w:p>
        </w:tc>
      </w:tr>
      <w:tr>
        <w:tc>
          <w:tcPr>
            <w:tcW w:type="dxa" w:w="2300"/>
            <w:tcMar>
              <w:top w:w="100" w:type="dxa"/>
              <w:start w:w="120" w:type="dxa"/>
              <w:bottom w:w="100" w:type="dxa"/>
              <w:end w:w="120" w:type="dxa"/>
            </w:tcMar>
            <w:vAlign w:val="center"/>
          </w:tcPr>
          <w:p>
            <w:pPr>
              <w:jc w:val="left"/>
            </w:pPr>
            <w:r>
              <w:rPr>
                <w:rFonts w:ascii="Times New Roman" w:hAnsi="Times New Roman" w:eastAsia="Times New Roman"/>
                <w:color w:val="000000"/>
                <w:sz w:val="26"/>
              </w:rPr>
              <w:t>orders</w:t>
            </w:r>
          </w:p>
        </w:tc>
        <w:tc>
          <w:tcPr>
            <w:tcW w:type="dxa" w:w="7060"/>
            <w:tcMar>
              <w:top w:w="100" w:type="dxa"/>
              <w:start w:w="120" w:type="dxa"/>
              <w:bottom w:w="100" w:type="dxa"/>
              <w:end w:w="120" w:type="dxa"/>
            </w:tcMar>
            <w:vAlign w:val="center"/>
          </w:tcPr>
          <w:p>
            <w:pPr>
              <w:jc w:val="left"/>
            </w:pPr>
            <w:r>
              <w:rPr>
                <w:rFonts w:ascii="Times New Roman" w:hAnsi="Times New Roman" w:eastAsia="Times New Roman"/>
                <w:color w:val="000000"/>
                <w:sz w:val="26"/>
              </w:rPr>
              <w:t>Thông tin đơn: khách hàng, địa chỉ, ghi chú, COD, trạng thái thanh toán, trạng thái đơn, subtotal, phí ship, total.</w:t>
            </w:r>
          </w:p>
        </w:tc>
      </w:tr>
      <w:tr>
        <w:tc>
          <w:tcPr>
            <w:tcW w:type="dxa" w:w="2300"/>
            <w:tcMar>
              <w:top w:w="100" w:type="dxa"/>
              <w:start w:w="120" w:type="dxa"/>
              <w:bottom w:w="100" w:type="dxa"/>
              <w:end w:w="120" w:type="dxa"/>
            </w:tcMar>
            <w:vAlign w:val="center"/>
          </w:tcPr>
          <w:p>
            <w:pPr>
              <w:jc w:val="left"/>
            </w:pPr>
            <w:r>
              <w:rPr>
                <w:rFonts w:ascii="Times New Roman" w:hAnsi="Times New Roman" w:eastAsia="Times New Roman"/>
                <w:color w:val="000000"/>
                <w:sz w:val="26"/>
              </w:rPr>
              <w:t>order_items</w:t>
            </w:r>
          </w:p>
        </w:tc>
        <w:tc>
          <w:tcPr>
            <w:tcW w:type="dxa" w:w="7060"/>
            <w:tcMar>
              <w:top w:w="100" w:type="dxa"/>
              <w:start w:w="120" w:type="dxa"/>
              <w:bottom w:w="100" w:type="dxa"/>
              <w:end w:w="120" w:type="dxa"/>
            </w:tcMar>
            <w:vAlign w:val="center"/>
          </w:tcPr>
          <w:p>
            <w:pPr>
              <w:jc w:val="left"/>
            </w:pPr>
            <w:r>
              <w:rPr>
                <w:rFonts w:ascii="Times New Roman" w:hAnsi="Times New Roman" w:eastAsia="Times New Roman"/>
                <w:color w:val="000000"/>
                <w:sz w:val="26"/>
              </w:rPr>
              <w:t>Snapshot tên sản phẩm, giá tại thời điểm đặt và số lượng từng dòng đơn hàng.</w:t>
            </w:r>
          </w:p>
        </w:tc>
      </w:tr>
      <w:tr>
        <w:tc>
          <w:tcPr>
            <w:tcW w:type="dxa" w:w="2300"/>
            <w:tcMar>
              <w:top w:w="100" w:type="dxa"/>
              <w:start w:w="120" w:type="dxa"/>
              <w:bottom w:w="100" w:type="dxa"/>
              <w:end w:w="120" w:type="dxa"/>
            </w:tcMar>
            <w:vAlign w:val="center"/>
          </w:tcPr>
          <w:p>
            <w:pPr>
              <w:jc w:val="left"/>
            </w:pPr>
            <w:r>
              <w:rPr>
                <w:rFonts w:ascii="Times New Roman" w:hAnsi="Times New Roman" w:eastAsia="Times New Roman"/>
                <w:color w:val="000000"/>
                <w:sz w:val="26"/>
              </w:rPr>
              <w:t>subscribers</w:t>
            </w:r>
          </w:p>
        </w:tc>
        <w:tc>
          <w:tcPr>
            <w:tcW w:type="dxa" w:w="7060"/>
            <w:tcMar>
              <w:top w:w="100" w:type="dxa"/>
              <w:start w:w="120" w:type="dxa"/>
              <w:bottom w:w="100" w:type="dxa"/>
              <w:end w:w="120" w:type="dxa"/>
            </w:tcMar>
            <w:vAlign w:val="center"/>
          </w:tcPr>
          <w:p>
            <w:pPr>
              <w:jc w:val="left"/>
            </w:pPr>
            <w:r>
              <w:rPr>
                <w:rFonts w:ascii="Times New Roman" w:hAnsi="Times New Roman" w:eastAsia="Times New Roman"/>
                <w:color w:val="000000"/>
                <w:sz w:val="26"/>
              </w:rPr>
              <w:t>Email đăng ký nhận tin.</w:t>
            </w:r>
          </w:p>
        </w:tc>
      </w:tr>
      <w:tr>
        <w:tc>
          <w:tcPr>
            <w:tcW w:type="dxa" w:w="2300"/>
            <w:tcMar>
              <w:top w:w="100" w:type="dxa"/>
              <w:start w:w="120" w:type="dxa"/>
              <w:bottom w:w="100" w:type="dxa"/>
              <w:end w:w="120" w:type="dxa"/>
            </w:tcMar>
            <w:vAlign w:val="center"/>
          </w:tcPr>
          <w:p>
            <w:pPr>
              <w:jc w:val="left"/>
            </w:pPr>
            <w:r>
              <w:rPr>
                <w:rFonts w:ascii="Times New Roman" w:hAnsi="Times New Roman" w:eastAsia="Times New Roman"/>
                <w:color w:val="000000"/>
                <w:sz w:val="26"/>
              </w:rPr>
              <w:t>contact_messages</w:t>
            </w:r>
          </w:p>
        </w:tc>
        <w:tc>
          <w:tcPr>
            <w:tcW w:type="dxa" w:w="7060"/>
            <w:tcMar>
              <w:top w:w="100" w:type="dxa"/>
              <w:start w:w="120" w:type="dxa"/>
              <w:bottom w:w="100" w:type="dxa"/>
              <w:end w:w="120" w:type="dxa"/>
            </w:tcMar>
            <w:vAlign w:val="center"/>
          </w:tcPr>
          <w:p>
            <w:pPr>
              <w:jc w:val="left"/>
            </w:pPr>
            <w:r>
              <w:rPr>
                <w:rFonts w:ascii="Times New Roman" w:hAnsi="Times New Roman" w:eastAsia="Times New Roman"/>
                <w:color w:val="000000"/>
                <w:sz w:val="26"/>
              </w:rPr>
              <w:t>Lời nhắn liên hệ, trạng thái email_sent và thời gian gửi.</w:t>
            </w:r>
          </w:p>
        </w:tc>
      </w:tr>
      <w:tr>
        <w:tc>
          <w:tcPr>
            <w:tcW w:type="dxa" w:w="2300"/>
            <w:tcMar>
              <w:top w:w="100" w:type="dxa"/>
              <w:start w:w="120" w:type="dxa"/>
              <w:bottom w:w="100" w:type="dxa"/>
              <w:end w:w="120" w:type="dxa"/>
            </w:tcMar>
            <w:vAlign w:val="center"/>
          </w:tcPr>
          <w:p>
            <w:pPr>
              <w:jc w:val="left"/>
            </w:pPr>
            <w:r>
              <w:rPr>
                <w:rFonts w:ascii="Times New Roman" w:hAnsi="Times New Roman" w:eastAsia="Times New Roman"/>
                <w:color w:val="000000"/>
                <w:sz w:val="26"/>
              </w:rPr>
              <w:t>admin_users</w:t>
            </w:r>
          </w:p>
        </w:tc>
        <w:tc>
          <w:tcPr>
            <w:tcW w:type="dxa" w:w="7060"/>
            <w:tcMar>
              <w:top w:w="100" w:type="dxa"/>
              <w:start w:w="120" w:type="dxa"/>
              <w:bottom w:w="100" w:type="dxa"/>
              <w:end w:w="120" w:type="dxa"/>
            </w:tcMar>
            <w:vAlign w:val="center"/>
          </w:tcPr>
          <w:p>
            <w:pPr>
              <w:jc w:val="left"/>
            </w:pPr>
            <w:r>
              <w:rPr>
                <w:rFonts w:ascii="Times New Roman" w:hAnsi="Times New Roman" w:eastAsia="Times New Roman"/>
                <w:color w:val="000000"/>
                <w:sz w:val="26"/>
              </w:rPr>
              <w:t>Tài khoản admin, hash mật khẩu, salt, số vòng lặp PBKDF2 và trạng thái active.</w:t>
            </w:r>
          </w:p>
        </w:tc>
      </w:tr>
      <w:tr>
        <w:tc>
          <w:tcPr>
            <w:tcW w:type="dxa" w:w="2300"/>
            <w:tcMar>
              <w:top w:w="100" w:type="dxa"/>
              <w:start w:w="120" w:type="dxa"/>
              <w:bottom w:w="100" w:type="dxa"/>
              <w:end w:w="120" w:type="dxa"/>
            </w:tcMar>
            <w:vAlign w:val="center"/>
          </w:tcPr>
          <w:p>
            <w:pPr>
              <w:jc w:val="left"/>
            </w:pPr>
            <w:r>
              <w:rPr>
                <w:rFonts w:ascii="Times New Roman" w:hAnsi="Times New Roman" w:eastAsia="Times New Roman"/>
                <w:color w:val="000000"/>
                <w:sz w:val="26"/>
              </w:rPr>
              <w:t>admin_sessions</w:t>
            </w:r>
          </w:p>
        </w:tc>
        <w:tc>
          <w:tcPr>
            <w:tcW w:type="dxa" w:w="7060"/>
            <w:tcMar>
              <w:top w:w="100" w:type="dxa"/>
              <w:start w:w="120" w:type="dxa"/>
              <w:bottom w:w="100" w:type="dxa"/>
              <w:end w:w="120" w:type="dxa"/>
            </w:tcMar>
            <w:vAlign w:val="center"/>
          </w:tcPr>
          <w:p>
            <w:pPr>
              <w:jc w:val="left"/>
            </w:pPr>
            <w:r>
              <w:rPr>
                <w:rFonts w:ascii="Times New Roman" w:hAnsi="Times New Roman" w:eastAsia="Times New Roman"/>
                <w:color w:val="000000"/>
                <w:sz w:val="26"/>
              </w:rPr>
              <w:t>Phiên đăng nhập admin: token_hash, user liên kết và thời hạn.</w:t>
            </w:r>
          </w:p>
        </w:tc>
      </w:tr>
      <w:tr>
        <w:tc>
          <w:tcPr>
            <w:tcW w:type="dxa" w:w="2300"/>
            <w:tcMar>
              <w:top w:w="100" w:type="dxa"/>
              <w:start w:w="120" w:type="dxa"/>
              <w:bottom w:w="100" w:type="dxa"/>
              <w:end w:w="120" w:type="dxa"/>
            </w:tcMar>
            <w:vAlign w:val="center"/>
          </w:tcPr>
          <w:p>
            <w:pPr>
              <w:jc w:val="left"/>
            </w:pPr>
            <w:r>
              <w:rPr>
                <w:rFonts w:ascii="Times New Roman" w:hAnsi="Times New Roman" w:eastAsia="Times New Roman"/>
                <w:color w:val="000000"/>
                <w:sz w:val="26"/>
              </w:rPr>
              <w:t>blog_posts</w:t>
            </w:r>
          </w:p>
        </w:tc>
        <w:tc>
          <w:tcPr>
            <w:tcW w:type="dxa" w:w="7060"/>
            <w:tcMar>
              <w:top w:w="100" w:type="dxa"/>
              <w:start w:w="120" w:type="dxa"/>
              <w:bottom w:w="100" w:type="dxa"/>
              <w:end w:w="120" w:type="dxa"/>
            </w:tcMar>
            <w:vAlign w:val="center"/>
          </w:tcPr>
          <w:p>
            <w:pPr>
              <w:jc w:val="left"/>
            </w:pPr>
            <w:r>
              <w:rPr>
                <w:rFonts w:ascii="Times New Roman" w:hAnsi="Times New Roman" w:eastAsia="Times New Roman"/>
                <w:color w:val="000000"/>
                <w:sz w:val="26"/>
              </w:rPr>
              <w:t>Bài viết blog: slug, title, excerpt, markdown, thumbnail, status, ngày xuất bản/cập nhật.</w:t>
            </w:r>
          </w:p>
        </w:tc>
      </w:tr>
    </w:tbl>
    <w:p/>
    <w:p>
      <w:pPr>
        <w:pStyle w:val="Heading1"/>
      </w:pPr>
      <w:r>
        <w:rPr>
          <w:rFonts w:ascii="Times New Roman" w:hAnsi="Times New Roman" w:eastAsia="Times New Roman"/>
          <w:b/>
          <w:color w:val="548235"/>
          <w:sz w:val="30"/>
        </w:rPr>
        <w:t>9. SEO và khả năng hiển thị tìm kiếm</w:t>
      </w:r>
    </w:p>
    <w:p>
      <w:pPr>
        <w:pStyle w:val="ListBullet"/>
      </w:pPr>
      <w:r>
        <w:rPr>
          <w:rFonts w:ascii="Times New Roman" w:hAnsi="Times New Roman" w:eastAsia="Times New Roman"/>
          <w:color w:val="548235"/>
          <w:sz w:val="26"/>
        </w:rPr>
        <w:t>Trang chủ có canonical, structured data và robots.txt trỏ đến sitemap.</w:t>
      </w:r>
    </w:p>
    <w:p>
      <w:pPr>
        <w:pStyle w:val="ListBullet"/>
      </w:pPr>
      <w:r>
        <w:rPr>
          <w:rFonts w:ascii="Times New Roman" w:hAnsi="Times New Roman" w:eastAsia="Times New Roman"/>
          <w:color w:val="548235"/>
          <w:sz w:val="26"/>
        </w:rPr>
        <w:t>Trang blog public cập nhật title, description, Open Graph, Twitter Card và JSON-LD Article theo từng bài viết.</w:t>
      </w:r>
    </w:p>
    <w:p>
      <w:pPr>
        <w:pStyle w:val="ListBullet"/>
      </w:pPr>
      <w:r>
        <w:rPr>
          <w:rFonts w:ascii="Times New Roman" w:hAnsi="Times New Roman" w:eastAsia="Times New Roman"/>
          <w:color w:val="548235"/>
          <w:sz w:val="26"/>
        </w:rPr>
        <w:t>Pages Function /blog dùng HTMLRewriter để render bài viết và meta ở phía server, giúp bot đọc được nội dung tốt hơn.</w:t>
      </w:r>
    </w:p>
    <w:p>
      <w:pPr>
        <w:pStyle w:val="ListBullet"/>
      </w:pPr>
      <w:r>
        <w:rPr>
          <w:rFonts w:ascii="Times New Roman" w:hAnsi="Times New Roman" w:eastAsia="Times New Roman"/>
          <w:color w:val="548235"/>
          <w:sz w:val="26"/>
        </w:rPr>
        <w:t>Pages Function /sitemap.xml lấy danh sách bài published từ API, sinh sitemap động và cache ngắn.</w:t>
      </w:r>
    </w:p>
    <w:p>
      <w:pPr>
        <w:pStyle w:val="ListBullet"/>
      </w:pPr>
      <w:r>
        <w:rPr>
          <w:rFonts w:ascii="Times New Roman" w:hAnsi="Times New Roman" w:eastAsia="Times New Roman"/>
          <w:color w:val="548235"/>
          <w:sz w:val="26"/>
        </w:rPr>
        <w:t>Trang admin có noindex để tránh bị index trên công cụ tìm kiếm.</w:t>
      </w:r>
    </w:p>
    <w:p>
      <w:pPr>
        <w:pStyle w:val="Heading1"/>
      </w:pPr>
      <w:r>
        <w:rPr>
          <w:rFonts w:ascii="Times New Roman" w:hAnsi="Times New Roman" w:eastAsia="Times New Roman"/>
          <w:b/>
          <w:color w:val="C55A11"/>
          <w:sz w:val="30"/>
        </w:rPr>
        <w:t>10. Cập nhật và triển khai</w:t>
      </w:r>
    </w:p>
    <w:p>
      <w:pPr>
        <w:pStyle w:val="Heading2"/>
      </w:pPr>
      <w:r>
        <w:rPr>
          <w:rFonts w:ascii="Times New Roman" w:hAnsi="Times New Roman" w:eastAsia="Times New Roman"/>
          <w:b/>
          <w:color w:val="C55A11"/>
          <w:sz w:val="30"/>
        </w:rPr>
        <w:t>10.1. Cập nhật frontend</w:t>
      </w:r>
    </w:p>
    <w:p>
      <w:pPr>
        <w:spacing w:before="0" w:after="120" w:line="288" w:lineRule="auto"/>
      </w:pPr>
      <w:r>
        <w:rPr>
          <w:rFonts w:ascii="Times New Roman" w:hAnsi="Times New Roman" w:eastAsia="Times New Roman"/>
          <w:b w:val="0"/>
          <w:i w:val="0"/>
          <w:color w:val="000000"/>
          <w:sz w:val="26"/>
        </w:rPr>
        <w:t>Khi chỉ thay đổi HTML, CSS, JavaScript, ảnh hoặc nội dung tĩnh, triển khai lại Cloudflare Pages từ thư mục gốc dự án.</w:t>
      </w:r>
    </w:p>
    <w:p>
      <w:pPr>
        <w:spacing w:before="0" w:after="120" w:line="288" w:lineRule="auto"/>
      </w:pPr>
      <w:r>
        <w:rPr>
          <w:rFonts w:ascii="Times New Roman" w:hAnsi="Times New Roman" w:eastAsia="Times New Roman"/>
          <w:b/>
          <w:i w:val="0"/>
          <w:color w:val="C55A11"/>
          <w:sz w:val="26"/>
        </w:rPr>
        <w:t>Lệnh tham khảo: npx wrangler pages deploy . --project-name=doare-coffee --branch=main</w:t>
      </w:r>
    </w:p>
    <w:p>
      <w:pPr>
        <w:pStyle w:val="Heading2"/>
      </w:pPr>
      <w:r>
        <w:rPr>
          <w:rFonts w:ascii="Times New Roman" w:hAnsi="Times New Roman" w:eastAsia="Times New Roman"/>
          <w:b/>
          <w:color w:val="C55A11"/>
          <w:sz w:val="30"/>
        </w:rPr>
        <w:t>10.2. Cập nhật Worker API</w:t>
      </w:r>
    </w:p>
    <w:p>
      <w:pPr>
        <w:spacing w:before="0" w:after="120" w:line="288" w:lineRule="auto"/>
      </w:pPr>
      <w:r>
        <w:rPr>
          <w:rFonts w:ascii="Times New Roman" w:hAnsi="Times New Roman" w:eastAsia="Times New Roman"/>
          <w:b w:val="0"/>
          <w:i w:val="0"/>
          <w:color w:val="000000"/>
          <w:sz w:val="26"/>
        </w:rPr>
        <w:t>Khi thay đổi worker/src/index.js, schema, biến môi trường hoặc logic API, cần triển khai lại Worker.</w:t>
      </w:r>
    </w:p>
    <w:p>
      <w:pPr>
        <w:spacing w:before="0" w:after="120" w:line="288" w:lineRule="auto"/>
      </w:pPr>
      <w:r>
        <w:rPr>
          <w:rFonts w:ascii="Times New Roman" w:hAnsi="Times New Roman" w:eastAsia="Times New Roman"/>
          <w:b/>
          <w:i w:val="0"/>
          <w:color w:val="C55A11"/>
          <w:sz w:val="26"/>
        </w:rPr>
        <w:t>Lệnh tham khảo: cd worker rồi chạy npx wrangler deploy</w:t>
      </w:r>
    </w:p>
    <w:p>
      <w:pPr>
        <w:pStyle w:val="Heading2"/>
      </w:pPr>
      <w:r>
        <w:rPr>
          <w:rFonts w:ascii="Times New Roman" w:hAnsi="Times New Roman" w:eastAsia="Times New Roman"/>
          <w:b/>
          <w:color w:val="548235"/>
          <w:sz w:val="30"/>
        </w:rPr>
        <w:t>10.3. Kiểm tra sau triển khai</w:t>
      </w:r>
    </w:p>
    <w:p>
      <w:pPr>
        <w:pStyle w:val="ListNumber"/>
      </w:pPr>
      <w:r>
        <w:rPr>
          <w:rFonts w:ascii="Times New Roman" w:hAnsi="Times New Roman" w:eastAsia="Times New Roman"/>
          <w:color w:val="548235"/>
          <w:sz w:val="26"/>
        </w:rPr>
        <w:t>Mở https://doraecoffee.io.vn và kiểm tra trang chủ hiển thị đúng ảnh, menu và sản phẩm.</w:t>
      </w:r>
    </w:p>
    <w:p>
      <w:pPr>
        <w:pStyle w:val="ListNumber"/>
      </w:pPr>
      <w:r>
        <w:rPr>
          <w:rFonts w:ascii="Times New Roman" w:hAnsi="Times New Roman" w:eastAsia="Times New Roman"/>
          <w:color w:val="548235"/>
          <w:sz w:val="26"/>
        </w:rPr>
        <w:t>Gọi /api/health để xác nhận Worker hoạt động.</w:t>
      </w:r>
    </w:p>
    <w:p>
      <w:pPr>
        <w:pStyle w:val="ListNumber"/>
      </w:pPr>
      <w:r>
        <w:rPr>
          <w:rFonts w:ascii="Times New Roman" w:hAnsi="Times New Roman" w:eastAsia="Times New Roman"/>
          <w:color w:val="548235"/>
          <w:sz w:val="26"/>
        </w:rPr>
        <w:t>Gọi /api/products để kiểm tra sản phẩm được trả về.</w:t>
      </w:r>
    </w:p>
    <w:p>
      <w:pPr>
        <w:pStyle w:val="ListNumber"/>
      </w:pPr>
      <w:r>
        <w:rPr>
          <w:rFonts w:ascii="Times New Roman" w:hAnsi="Times New Roman" w:eastAsia="Times New Roman"/>
          <w:color w:val="548235"/>
          <w:sz w:val="26"/>
        </w:rPr>
        <w:t>Thử tạo một đơn COD và kiểm tra dữ liệu xuất hiện trong bảng orders.</w:t>
      </w:r>
    </w:p>
    <w:p>
      <w:pPr>
        <w:pStyle w:val="ListNumber"/>
      </w:pPr>
      <w:r>
        <w:rPr>
          <w:rFonts w:ascii="Times New Roman" w:hAnsi="Times New Roman" w:eastAsia="Times New Roman"/>
          <w:color w:val="548235"/>
          <w:sz w:val="26"/>
        </w:rPr>
        <w:t>Đăng nhập admin, kiểm tra dashboard, danh sách đơn, khách hàng, sản phẩm và bài viết.</w:t>
      </w:r>
    </w:p>
    <w:p>
      <w:pPr>
        <w:pStyle w:val="ListNumber"/>
      </w:pPr>
      <w:r>
        <w:rPr>
          <w:rFonts w:ascii="Times New Roman" w:hAnsi="Times New Roman" w:eastAsia="Times New Roman"/>
          <w:color w:val="548235"/>
          <w:sz w:val="26"/>
        </w:rPr>
        <w:t>Mở /sitemap.xml và một bài blog public để kiểm tra SEO.</w:t>
      </w:r>
    </w:p>
    <w:p>
      <w:pPr>
        <w:pStyle w:val="Heading1"/>
      </w:pPr>
      <w:r>
        <w:rPr>
          <w:rFonts w:ascii="Times New Roman" w:hAnsi="Times New Roman" w:eastAsia="Times New Roman"/>
          <w:b/>
          <w:color w:val="C00000"/>
          <w:sz w:val="30"/>
        </w:rPr>
        <w:t>11. Bảo mật và vận hành sản xuất</w:t>
      </w:r>
    </w:p>
    <w:p>
      <w:pPr>
        <w:pStyle w:val="ListBullet"/>
      </w:pPr>
      <w:r>
        <w:rPr>
          <w:rFonts w:ascii="Times New Roman" w:hAnsi="Times New Roman" w:eastAsia="Times New Roman"/>
          <w:color w:val="C00000"/>
          <w:sz w:val="26"/>
        </w:rPr>
        <w:t>Không lưu mật khẩu admin hoặc API secret trong JavaScript frontend.</w:t>
      </w:r>
    </w:p>
    <w:p>
      <w:pPr>
        <w:pStyle w:val="ListBullet"/>
      </w:pPr>
      <w:r>
        <w:rPr>
          <w:rFonts w:ascii="Times New Roman" w:hAnsi="Times New Roman" w:eastAsia="Times New Roman"/>
          <w:color w:val="C00000"/>
          <w:sz w:val="26"/>
        </w:rPr>
        <w:t>Đổi mật khẩu tài khoản seed trước khi bàn giao vận hành.</w:t>
      </w:r>
    </w:p>
    <w:p>
      <w:pPr>
        <w:pStyle w:val="ListBullet"/>
      </w:pPr>
      <w:r>
        <w:rPr>
          <w:rFonts w:ascii="Times New Roman" w:hAnsi="Times New Roman" w:eastAsia="Times New Roman"/>
          <w:color w:val="C00000"/>
          <w:sz w:val="26"/>
        </w:rPr>
        <w:t>Hạn chế ALLOWED_ORIGINS chỉ còn domain sản xuất và domain preview cần thiết.</w:t>
      </w:r>
    </w:p>
    <w:p>
      <w:pPr>
        <w:pStyle w:val="ListBullet"/>
      </w:pPr>
      <w:r>
        <w:rPr>
          <w:rFonts w:ascii="Times New Roman" w:hAnsi="Times New Roman" w:eastAsia="Times New Roman"/>
          <w:color w:val="C00000"/>
          <w:sz w:val="26"/>
        </w:rPr>
        <w:t>Bật Cloudflare Access hoặc lớp bảo vệ tương đương cho /admin.html nếu dùng trong sản xuất.</w:t>
      </w:r>
    </w:p>
    <w:p>
      <w:pPr>
        <w:pStyle w:val="ListBullet"/>
      </w:pPr>
      <w:r>
        <w:rPr>
          <w:rFonts w:ascii="Times New Roman" w:hAnsi="Times New Roman" w:eastAsia="Times New Roman"/>
          <w:color w:val="C00000"/>
          <w:sz w:val="26"/>
        </w:rPr>
        <w:t>Thêm Turnstile hoặc cơ chế chống bot cho form đặt hàng và form liên hệ.</w:t>
      </w:r>
    </w:p>
    <w:p>
      <w:pPr>
        <w:pStyle w:val="ListBullet"/>
      </w:pPr>
      <w:r>
        <w:rPr>
          <w:rFonts w:ascii="Times New Roman" w:hAnsi="Times New Roman" w:eastAsia="Times New Roman"/>
          <w:color w:val="C00000"/>
          <w:sz w:val="26"/>
        </w:rPr>
        <w:t>Thiết lập rate limit cho /api/orders, /api/contact và /api/subscribers.</w:t>
      </w:r>
    </w:p>
    <w:p>
      <w:pPr>
        <w:pStyle w:val="ListBullet"/>
      </w:pPr>
      <w:r>
        <w:rPr>
          <w:rFonts w:ascii="Times New Roman" w:hAnsi="Times New Roman" w:eastAsia="Times New Roman"/>
          <w:color w:val="C00000"/>
          <w:sz w:val="26"/>
        </w:rPr>
        <w:t>Sao lưu hoặc export D1 định kỳ, đặc biệt là orders, customers và blog_posts.</w:t>
      </w:r>
    </w:p>
    <w:p>
      <w:pPr>
        <w:pStyle w:val="ListBullet"/>
      </w:pPr>
      <w:r>
        <w:rPr>
          <w:rFonts w:ascii="Times New Roman" w:hAnsi="Times New Roman" w:eastAsia="Times New Roman"/>
          <w:color w:val="C00000"/>
          <w:sz w:val="26"/>
        </w:rPr>
        <w:t>Bổ sung audit_logs nếu có nhiều người thao tác giá, sản phẩm, trạng thái đơn hoặc thanh toán.</w:t>
      </w:r>
    </w:p>
    <w:p>
      <w:pPr>
        <w:pStyle w:val="Heading1"/>
      </w:pPr>
      <w:r>
        <w:rPr>
          <w:rFonts w:ascii="Times New Roman" w:hAnsi="Times New Roman" w:eastAsia="Times New Roman"/>
          <w:b/>
          <w:color w:val="008080"/>
          <w:sz w:val="30"/>
        </w:rPr>
        <w:t>12. Checklist bàn giao</w:t>
      </w:r>
    </w:p>
    <w:tbl>
      <w:tblPr>
        <w:tblStyle w:val="TableGrid"/>
        <w:tblW w:type="dxa" w:w="9360"/>
        <w:tblLook w:firstColumn="1" w:firstRow="1" w:lastColumn="0" w:lastRow="0" w:noHBand="0" w:noVBand="1" w:val="04A0"/>
        <w:jc w:val="center"/>
        <w:tblLayout w:type="fixed"/>
      </w:tblPr>
      <w:tblGrid>
        <w:gridCol w:w="4200"/>
        <w:gridCol w:w="5160"/>
      </w:tblGrid>
      <w:tr>
        <w:tc>
          <w:tcPr>
            <w:tcW w:type="dxa" w:w="4200"/>
            <w:tcMar>
              <w:top w:w="100" w:type="dxa"/>
              <w:start w:w="120" w:type="dxa"/>
              <w:bottom w:w="100" w:type="dxa"/>
              <w:end w:w="120" w:type="dxa"/>
            </w:tcMar>
            <w:vAlign w:val="center"/>
            <w:shd w:fill="EAF4F4"/>
          </w:tcPr>
          <w:p>
            <w:pPr>
              <w:jc w:val="center"/>
            </w:pPr>
            <w:r>
              <w:rPr>
                <w:rFonts w:ascii="Times New Roman" w:hAnsi="Times New Roman" w:eastAsia="Times New Roman"/>
                <w:b/>
                <w:color w:val="008080"/>
                <w:sz w:val="26"/>
              </w:rPr>
              <w:t>Hạng mục</w:t>
            </w:r>
          </w:p>
        </w:tc>
        <w:tc>
          <w:tcPr>
            <w:tcW w:type="dxa" w:w="5160"/>
            <w:tcMar>
              <w:top w:w="100" w:type="dxa"/>
              <w:start w:w="120" w:type="dxa"/>
              <w:bottom w:w="100" w:type="dxa"/>
              <w:end w:w="120" w:type="dxa"/>
            </w:tcMar>
            <w:vAlign w:val="center"/>
            <w:shd w:fill="EAF4F4"/>
          </w:tcPr>
          <w:p>
            <w:pPr>
              <w:jc w:val="center"/>
            </w:pPr>
            <w:r>
              <w:rPr>
                <w:rFonts w:ascii="Times New Roman" w:hAnsi="Times New Roman" w:eastAsia="Times New Roman"/>
                <w:b/>
                <w:color w:val="008080"/>
                <w:sz w:val="26"/>
              </w:rPr>
              <w:t>Trạng thái khuyến nghị</w:t>
            </w:r>
          </w:p>
        </w:tc>
      </w:tr>
      <w:tr>
        <w:tc>
          <w:tcPr>
            <w:tcW w:type="dxa" w:w="4200"/>
            <w:tcMar>
              <w:top w:w="100" w:type="dxa"/>
              <w:start w:w="120" w:type="dxa"/>
              <w:bottom w:w="100" w:type="dxa"/>
              <w:end w:w="120" w:type="dxa"/>
            </w:tcMar>
            <w:vAlign w:val="center"/>
          </w:tcPr>
          <w:p>
            <w:pPr>
              <w:jc w:val="left"/>
            </w:pPr>
            <w:r>
              <w:rPr>
                <w:rFonts w:ascii="Times New Roman" w:hAnsi="Times New Roman" w:eastAsia="Times New Roman"/>
                <w:color w:val="000000"/>
                <w:sz w:val="26"/>
              </w:rPr>
              <w:t>Website hiển thị đúng trên desktop/mobile</w:t>
            </w:r>
          </w:p>
        </w:tc>
        <w:tc>
          <w:tcPr>
            <w:tcW w:type="dxa" w:w="5160"/>
            <w:tcMar>
              <w:top w:w="100" w:type="dxa"/>
              <w:start w:w="120" w:type="dxa"/>
              <w:bottom w:w="100" w:type="dxa"/>
              <w:end w:w="120" w:type="dxa"/>
            </w:tcMar>
            <w:vAlign w:val="center"/>
          </w:tcPr>
          <w:p>
            <w:pPr>
              <w:jc w:val="left"/>
            </w:pPr>
            <w:r>
              <w:rPr>
                <w:rFonts w:ascii="Times New Roman" w:hAnsi="Times New Roman" w:eastAsia="Times New Roman"/>
                <w:color w:val="000000"/>
                <w:sz w:val="26"/>
              </w:rPr>
              <w:t>Kiểm tra trước mỗi lần bàn giao.</w:t>
            </w:r>
          </w:p>
        </w:tc>
      </w:tr>
      <w:tr>
        <w:tc>
          <w:tcPr>
            <w:tcW w:type="dxa" w:w="4200"/>
            <w:tcMar>
              <w:top w:w="100" w:type="dxa"/>
              <w:start w:w="120" w:type="dxa"/>
              <w:bottom w:w="100" w:type="dxa"/>
              <w:end w:w="120" w:type="dxa"/>
            </w:tcMar>
            <w:vAlign w:val="center"/>
          </w:tcPr>
          <w:p>
            <w:pPr>
              <w:jc w:val="left"/>
            </w:pPr>
            <w:r>
              <w:rPr>
                <w:rFonts w:ascii="Times New Roman" w:hAnsi="Times New Roman" w:eastAsia="Times New Roman"/>
                <w:color w:val="000000"/>
                <w:sz w:val="26"/>
              </w:rPr>
              <w:t>Sản phẩm, giá và ảnh</w:t>
            </w:r>
          </w:p>
        </w:tc>
        <w:tc>
          <w:tcPr>
            <w:tcW w:type="dxa" w:w="5160"/>
            <w:tcMar>
              <w:top w:w="100" w:type="dxa"/>
              <w:start w:w="120" w:type="dxa"/>
              <w:bottom w:w="100" w:type="dxa"/>
              <w:end w:w="120" w:type="dxa"/>
            </w:tcMar>
            <w:vAlign w:val="center"/>
          </w:tcPr>
          <w:p>
            <w:pPr>
              <w:jc w:val="left"/>
            </w:pPr>
            <w:r>
              <w:rPr>
                <w:rFonts w:ascii="Times New Roman" w:hAnsi="Times New Roman" w:eastAsia="Times New Roman"/>
                <w:color w:val="000000"/>
                <w:sz w:val="26"/>
              </w:rPr>
              <w:t>Đối chiếu trong admin và ngoài storefront.</w:t>
            </w:r>
          </w:p>
        </w:tc>
      </w:tr>
      <w:tr>
        <w:tc>
          <w:tcPr>
            <w:tcW w:type="dxa" w:w="4200"/>
            <w:tcMar>
              <w:top w:w="100" w:type="dxa"/>
              <w:start w:w="120" w:type="dxa"/>
              <w:bottom w:w="100" w:type="dxa"/>
              <w:end w:w="120" w:type="dxa"/>
            </w:tcMar>
            <w:vAlign w:val="center"/>
          </w:tcPr>
          <w:p>
            <w:pPr>
              <w:jc w:val="left"/>
            </w:pPr>
            <w:r>
              <w:rPr>
                <w:rFonts w:ascii="Times New Roman" w:hAnsi="Times New Roman" w:eastAsia="Times New Roman"/>
                <w:color w:val="000000"/>
                <w:sz w:val="26"/>
              </w:rPr>
              <w:t>Đặt hàng COD</w:t>
            </w:r>
          </w:p>
        </w:tc>
        <w:tc>
          <w:tcPr>
            <w:tcW w:type="dxa" w:w="5160"/>
            <w:tcMar>
              <w:top w:w="100" w:type="dxa"/>
              <w:start w:w="120" w:type="dxa"/>
              <w:bottom w:w="100" w:type="dxa"/>
              <w:end w:w="120" w:type="dxa"/>
            </w:tcMar>
            <w:vAlign w:val="center"/>
          </w:tcPr>
          <w:p>
            <w:pPr>
              <w:jc w:val="left"/>
            </w:pPr>
            <w:r>
              <w:rPr>
                <w:rFonts w:ascii="Times New Roman" w:hAnsi="Times New Roman" w:eastAsia="Times New Roman"/>
                <w:color w:val="000000"/>
                <w:sz w:val="26"/>
              </w:rPr>
              <w:t>Tạo đơn thử, xác nhận đơn lưu đúng D1.</w:t>
            </w:r>
          </w:p>
        </w:tc>
      </w:tr>
      <w:tr>
        <w:tc>
          <w:tcPr>
            <w:tcW w:type="dxa" w:w="4200"/>
            <w:tcMar>
              <w:top w:w="100" w:type="dxa"/>
              <w:start w:w="120" w:type="dxa"/>
              <w:bottom w:w="100" w:type="dxa"/>
              <w:end w:w="120" w:type="dxa"/>
            </w:tcMar>
            <w:vAlign w:val="center"/>
          </w:tcPr>
          <w:p>
            <w:pPr>
              <w:jc w:val="left"/>
            </w:pPr>
            <w:r>
              <w:rPr>
                <w:rFonts w:ascii="Times New Roman" w:hAnsi="Times New Roman" w:eastAsia="Times New Roman"/>
                <w:color w:val="000000"/>
                <w:sz w:val="26"/>
              </w:rPr>
              <w:t>Liên hệ</w:t>
            </w:r>
          </w:p>
        </w:tc>
        <w:tc>
          <w:tcPr>
            <w:tcW w:type="dxa" w:w="5160"/>
            <w:tcMar>
              <w:top w:w="100" w:type="dxa"/>
              <w:start w:w="120" w:type="dxa"/>
              <w:bottom w:w="100" w:type="dxa"/>
              <w:end w:w="120" w:type="dxa"/>
            </w:tcMar>
            <w:vAlign w:val="center"/>
          </w:tcPr>
          <w:p>
            <w:pPr>
              <w:jc w:val="left"/>
            </w:pPr>
            <w:r>
              <w:rPr>
                <w:rFonts w:ascii="Times New Roman" w:hAnsi="Times New Roman" w:eastAsia="Times New Roman"/>
                <w:color w:val="000000"/>
                <w:sz w:val="26"/>
              </w:rPr>
              <w:t>Gửi lời nhắn thử và kiểm tra contact_messages/Formspree.</w:t>
            </w:r>
          </w:p>
        </w:tc>
      </w:tr>
      <w:tr>
        <w:tc>
          <w:tcPr>
            <w:tcW w:type="dxa" w:w="4200"/>
            <w:tcMar>
              <w:top w:w="100" w:type="dxa"/>
              <w:start w:w="120" w:type="dxa"/>
              <w:bottom w:w="100" w:type="dxa"/>
              <w:end w:w="120" w:type="dxa"/>
            </w:tcMar>
            <w:vAlign w:val="center"/>
          </w:tcPr>
          <w:p>
            <w:pPr>
              <w:jc w:val="left"/>
            </w:pPr>
            <w:r>
              <w:rPr>
                <w:rFonts w:ascii="Times New Roman" w:hAnsi="Times New Roman" w:eastAsia="Times New Roman"/>
                <w:color w:val="000000"/>
                <w:sz w:val="26"/>
              </w:rPr>
              <w:t>Blog</w:t>
            </w:r>
          </w:p>
        </w:tc>
        <w:tc>
          <w:tcPr>
            <w:tcW w:type="dxa" w:w="5160"/>
            <w:tcMar>
              <w:top w:w="100" w:type="dxa"/>
              <w:start w:w="120" w:type="dxa"/>
              <w:bottom w:w="100" w:type="dxa"/>
              <w:end w:w="120" w:type="dxa"/>
            </w:tcMar>
            <w:vAlign w:val="center"/>
          </w:tcPr>
          <w:p>
            <w:pPr>
              <w:jc w:val="left"/>
            </w:pPr>
            <w:r>
              <w:rPr>
                <w:rFonts w:ascii="Times New Roman" w:hAnsi="Times New Roman" w:eastAsia="Times New Roman"/>
                <w:color w:val="000000"/>
                <w:sz w:val="26"/>
              </w:rPr>
              <w:t>Tạo draft, xem preview, published và kiểm tra trang public.</w:t>
            </w:r>
          </w:p>
        </w:tc>
      </w:tr>
      <w:tr>
        <w:tc>
          <w:tcPr>
            <w:tcW w:type="dxa" w:w="4200"/>
            <w:tcMar>
              <w:top w:w="100" w:type="dxa"/>
              <w:start w:w="120" w:type="dxa"/>
              <w:bottom w:w="100" w:type="dxa"/>
              <w:end w:w="120" w:type="dxa"/>
            </w:tcMar>
            <w:vAlign w:val="center"/>
          </w:tcPr>
          <w:p>
            <w:pPr>
              <w:jc w:val="left"/>
            </w:pPr>
            <w:r>
              <w:rPr>
                <w:rFonts w:ascii="Times New Roman" w:hAnsi="Times New Roman" w:eastAsia="Times New Roman"/>
                <w:color w:val="000000"/>
                <w:sz w:val="26"/>
              </w:rPr>
              <w:t>SEO</w:t>
            </w:r>
          </w:p>
        </w:tc>
        <w:tc>
          <w:tcPr>
            <w:tcW w:type="dxa" w:w="5160"/>
            <w:tcMar>
              <w:top w:w="100" w:type="dxa"/>
              <w:start w:w="120" w:type="dxa"/>
              <w:bottom w:w="100" w:type="dxa"/>
              <w:end w:w="120" w:type="dxa"/>
            </w:tcMar>
            <w:vAlign w:val="center"/>
          </w:tcPr>
          <w:p>
            <w:pPr>
              <w:jc w:val="left"/>
            </w:pPr>
            <w:r>
              <w:rPr>
                <w:rFonts w:ascii="Times New Roman" w:hAnsi="Times New Roman" w:eastAsia="Times New Roman"/>
                <w:color w:val="000000"/>
                <w:sz w:val="26"/>
              </w:rPr>
              <w:t>Kiểm tra canonical, sitemap, robots và metadata bài blog.</w:t>
            </w:r>
          </w:p>
        </w:tc>
      </w:tr>
      <w:tr>
        <w:tc>
          <w:tcPr>
            <w:tcW w:type="dxa" w:w="4200"/>
            <w:tcMar>
              <w:top w:w="100" w:type="dxa"/>
              <w:start w:w="120" w:type="dxa"/>
              <w:bottom w:w="100" w:type="dxa"/>
              <w:end w:w="120" w:type="dxa"/>
            </w:tcMar>
            <w:vAlign w:val="center"/>
          </w:tcPr>
          <w:p>
            <w:pPr>
              <w:jc w:val="left"/>
            </w:pPr>
            <w:r>
              <w:rPr>
                <w:rFonts w:ascii="Times New Roman" w:hAnsi="Times New Roman" w:eastAsia="Times New Roman"/>
                <w:color w:val="000000"/>
                <w:sz w:val="26"/>
              </w:rPr>
              <w:t>Bảo mật admin</w:t>
            </w:r>
          </w:p>
        </w:tc>
        <w:tc>
          <w:tcPr>
            <w:tcW w:type="dxa" w:w="5160"/>
            <w:tcMar>
              <w:top w:w="100" w:type="dxa"/>
              <w:start w:w="120" w:type="dxa"/>
              <w:bottom w:w="100" w:type="dxa"/>
              <w:end w:w="120" w:type="dxa"/>
            </w:tcMar>
            <w:vAlign w:val="center"/>
          </w:tcPr>
          <w:p>
            <w:pPr>
              <w:jc w:val="left"/>
            </w:pPr>
            <w:r>
              <w:rPr>
                <w:rFonts w:ascii="Times New Roman" w:hAnsi="Times New Roman" w:eastAsia="Times New Roman"/>
                <w:color w:val="000000"/>
                <w:sz w:val="26"/>
              </w:rPr>
              <w:t>Đổi mật khẩu, bảo vệ route admin, kiểm tra token/logout.</w:t>
            </w:r>
          </w:p>
        </w:tc>
      </w:tr>
      <w:tr>
        <w:tc>
          <w:tcPr>
            <w:tcW w:type="dxa" w:w="4200"/>
            <w:tcMar>
              <w:top w:w="100" w:type="dxa"/>
              <w:start w:w="120" w:type="dxa"/>
              <w:bottom w:w="100" w:type="dxa"/>
              <w:end w:w="120" w:type="dxa"/>
            </w:tcMar>
            <w:vAlign w:val="center"/>
          </w:tcPr>
          <w:p>
            <w:pPr>
              <w:jc w:val="left"/>
            </w:pPr>
            <w:r>
              <w:rPr>
                <w:rFonts w:ascii="Times New Roman" w:hAnsi="Times New Roman" w:eastAsia="Times New Roman"/>
                <w:color w:val="000000"/>
                <w:sz w:val="26"/>
              </w:rPr>
              <w:t>Backup</w:t>
            </w:r>
          </w:p>
        </w:tc>
        <w:tc>
          <w:tcPr>
            <w:tcW w:type="dxa" w:w="5160"/>
            <w:tcMar>
              <w:top w:w="100" w:type="dxa"/>
              <w:start w:w="120" w:type="dxa"/>
              <w:bottom w:w="100" w:type="dxa"/>
              <w:end w:w="120" w:type="dxa"/>
            </w:tcMar>
            <w:vAlign w:val="center"/>
          </w:tcPr>
          <w:p>
            <w:pPr>
              <w:jc w:val="left"/>
            </w:pPr>
            <w:r>
              <w:rPr>
                <w:rFonts w:ascii="Times New Roman" w:hAnsi="Times New Roman" w:eastAsia="Times New Roman"/>
                <w:color w:val="000000"/>
                <w:sz w:val="26"/>
              </w:rPr>
              <w:t>Có quy trình export D1 hoặc sao lưu dữ liệu định kỳ.</w:t>
            </w:r>
          </w:p>
        </w:tc>
      </w:tr>
    </w:tbl>
    <w:p/>
    <w:tbl>
      <w:tblPr>
        <w:tblStyle w:val="TableGrid"/>
        <w:tblW w:type="dxa" w:w="9360"/>
        <w:jc w:val="center"/>
        <w:tblLook w:firstColumn="1" w:firstRow="1" w:lastColumn="0" w:lastRow="0" w:noHBand="0" w:noVBand="1" w:val="04A0"/>
        <w:tblLayout w:type="fixed"/>
      </w:tblPr>
      <w:tblGrid>
        <w:gridCol w:w="9360"/>
      </w:tblGrid>
      <w:tr>
        <w:tc>
          <w:tcPr>
            <w:tcW w:type="dxa" w:w="9360"/>
            <w:tcMar>
              <w:top w:w="100" w:type="dxa"/>
              <w:start w:w="120" w:type="dxa"/>
              <w:bottom w:w="100" w:type="dxa"/>
              <w:end w:w="120" w:type="dxa"/>
            </w:tcMar>
            <w:vAlign w:val="center"/>
            <w:shd w:fill="D9EAD3"/>
          </w:tcPr>
          <w:p>
            <w:pPr>
              <w:spacing w:before="0" w:after="60" w:line="288" w:lineRule="auto"/>
            </w:pPr>
            <w:r>
              <w:rPr>
                <w:rFonts w:ascii="Times New Roman" w:hAnsi="Times New Roman" w:eastAsia="Times New Roman"/>
                <w:b/>
                <w:color w:val="548235"/>
                <w:sz w:val="26"/>
              </w:rPr>
              <w:t>Kết luận</w:t>
            </w:r>
          </w:p>
          <w:p>
            <w:pPr>
              <w:spacing w:before="0" w:after="0" w:line="288" w:lineRule="auto"/>
            </w:pPr>
            <w:r>
              <w:rPr>
                <w:rFonts w:ascii="Times New Roman" w:hAnsi="Times New Roman" w:eastAsia="Times New Roman"/>
                <w:color w:val="000000"/>
                <w:sz w:val="26"/>
              </w:rPr>
              <w:t>Dự án đã có nền tảng đầy đủ cho một website bán cà phê quy mô nhỏ: giao diện thương hiệu, sản phẩm, giỏ hàng, đặt hàng COD, quản trị sản phẩm/bài viết và API lưu dữ liệu. Trước khi vận hành thương mại lâu dài, nên ưu tiên bảo vệ admin, chống bot, giới hạn tần suất request, sao lưu D1 và hoàn thiện quy trình xử lý đơn hàng.</w:t>
            </w:r>
          </w:p>
        </w:tc>
      </w:tr>
    </w:tbl>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color w:val="595959"/>
        <w:sz w:val="20"/>
      </w:rPr>
      <w:t>Tài liệu nội bộ - cập nhật ngày 26/06/2026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color w:val="595959"/>
        <w:sz w:val="20"/>
      </w:rPr>
      <w:t>Dorae Coffee | Tài liệu dự án website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Times New Roman" w:hAnsi="Times New Roman" w:eastAsia="Times New Roman"/>
      <w:b/>
      <w:bCs/>
      <w:color w:val="2F75B5"/>
      <w:sz w:val="30"/>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Times New Roman" w:hAnsi="Times New Roman" w:eastAsia="Times New Roman"/>
      <w:b/>
      <w:bCs/>
      <w:color w:val="008080"/>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before="0"/>
      <w:contextualSpacing/>
    </w:pPr>
    <w:rPr>
      <w:rFonts w:asciiTheme="majorHAnsi" w:eastAsiaTheme="majorEastAsia" w:hAnsiTheme="majorHAnsi" w:cstheme="majorBidi" w:ascii="Times New Roman" w:hAnsi="Times New Roman" w:eastAsia="Times New Roman"/>
      <w:b/>
      <w:color w:val="1F4E79"/>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Times New Roman" w:hAnsi="Times New Roman" w:eastAsia="Times New Roman"/>
      <w:b w:val="0"/>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Times New Roman" w:hAnsi="Times New Roman" w:eastAsia="Times New Roman"/>
      <w:b w:val="0"/>
      <w:color w:val="000000"/>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