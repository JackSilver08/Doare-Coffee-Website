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Hướng dẫn hoàn thiện hệ thống đo lường hiệu suất Dorae Coffee</w:t>
      </w:r>
    </w:p>
    <w:p>
      <w:pPr>
        <w:jc w:val="center"/>
      </w:pPr>
      <w:r>
        <w:rPr>
          <w:rFonts w:ascii="Arial" w:hAnsi="Arial"/>
          <w:color w:val="784C30"/>
          <w:sz w:val="24"/>
        </w:rPr>
        <w:t>Website: https://doraecoffee.io.vn/</w:t>
      </w:r>
    </w:p>
    <w:p/>
    <w:p>
      <w:pPr>
        <w:jc w:val="center"/>
      </w:pPr>
      <w:r>
        <w:rPr>
          <w:i/>
        </w:rPr>
        <w:t>Tài liệu bàn giao triển khai, kiểm thử và vận hành</w:t>
      </w:r>
    </w:p>
    <w:p>
      <w:r>
        <w:br w:type="page"/>
      </w:r>
    </w:p>
    <w:p>
      <w:pPr>
        <w:pStyle w:val="Heading1"/>
      </w:pPr>
      <w:r>
        <w:t>Mục lục nội dung</w:t>
      </w:r>
    </w:p>
    <w:p>
      <w:pPr>
        <w:pStyle w:val="ListNumber"/>
      </w:pPr>
      <w:r>
        <w:t>1. Tình trạng hiện tại</w:t>
      </w:r>
    </w:p>
    <w:p>
      <w:pPr>
        <w:pStyle w:val="ListNumber"/>
      </w:pPr>
      <w:r>
        <w:t>2. Chuẩn bị tài khoản và phân quyền</w:t>
      </w:r>
    </w:p>
    <w:p>
      <w:pPr>
        <w:pStyle w:val="ListNumber"/>
      </w:pPr>
      <w:r>
        <w:t>3. Bước 1 — Tạo Google Analytics 4</w:t>
      </w:r>
    </w:p>
    <w:p>
      <w:pPr>
        <w:pStyle w:val="ListNumber"/>
      </w:pPr>
      <w:r>
        <w:t>4. Bước 2 — Tạo Google Tag Manager</w:t>
      </w:r>
    </w:p>
    <w:p>
      <w:pPr>
        <w:pStyle w:val="ListNumber"/>
      </w:pPr>
      <w:r>
        <w:t>5. Bước 3 — Gắn Container ID vào website</w:t>
      </w:r>
    </w:p>
    <w:p>
      <w:pPr>
        <w:pStyle w:val="ListNumber"/>
      </w:pPr>
      <w:r>
        <w:t>6. Bước 4 — Cấu hình GA4 trong GTM</w:t>
      </w:r>
    </w:p>
    <w:p>
      <w:pPr>
        <w:pStyle w:val="ListNumber"/>
      </w:pPr>
      <w:r>
        <w:t>7. Bước 5 — Kiểm thử trước khi Publish GTM</w:t>
      </w:r>
    </w:p>
    <w:p>
      <w:pPr>
        <w:pStyle w:val="ListNumber"/>
      </w:pPr>
      <w:r>
        <w:t>8. Bước 6 — Cấu hình Key event trong GA4</w:t>
      </w:r>
    </w:p>
    <w:p>
      <w:pPr>
        <w:pStyle w:val="ListNumber"/>
      </w:pPr>
      <w:r>
        <w:t>9. Bước 7 — Hoàn thiện Google Search Console</w:t>
      </w:r>
    </w:p>
    <w:p>
      <w:pPr>
        <w:pStyle w:val="ListNumber"/>
      </w:pPr>
      <w:r>
        <w:t>10. Bước 8 — Liên kết Search Console với GA4</w:t>
      </w:r>
    </w:p>
    <w:p>
      <w:pPr>
        <w:pStyle w:val="ListNumber"/>
      </w:pPr>
      <w:r>
        <w:t>11. Bước 9 — Đo backlink và liên kết nội bộ</w:t>
      </w:r>
    </w:p>
    <w:p>
      <w:pPr>
        <w:pStyle w:val="ListNumber"/>
      </w:pPr>
      <w:r>
        <w:t>12. Bước 10 — Áp dụng UTM cho mạng xã hội</w:t>
      </w:r>
    </w:p>
    <w:p>
      <w:pPr>
        <w:pStyle w:val="ListNumber"/>
      </w:pPr>
      <w:r>
        <w:t>13. Bước 11 — Tạo dashboard Looker Studio</w:t>
      </w:r>
    </w:p>
    <w:p>
      <w:pPr>
        <w:pStyle w:val="ListNumber"/>
      </w:pPr>
      <w:r>
        <w:t>14. Định nghĩa KPI chính thức</w:t>
      </w:r>
    </w:p>
    <w:p>
      <w:pPr>
        <w:pStyle w:val="ListNumber"/>
      </w:pPr>
      <w:r>
        <w:t>15. Checklist nghiệm thu</w:t>
      </w:r>
    </w:p>
    <w:p>
      <w:pPr>
        <w:pStyle w:val="ListNumber"/>
      </w:pPr>
      <w:r>
        <w:t>16. Quy trình vận hành hàng tháng</w:t>
      </w:r>
    </w:p>
    <w:p>
      <w:pPr>
        <w:pStyle w:val="ListNumber"/>
      </w:pPr>
      <w:r>
        <w:t>17. Thứ tự triển khai khuyến nghị</w:t>
      </w:r>
    </w:p>
    <w:p>
      <w:r>
        <w:br w:type="page"/>
      </w:r>
    </w:p>
    <w:p>
      <w:r>
        <w:t>Tài liệu này mô tả toàn bộ công việc còn lại để website</w:t>
      </w:r>
    </w:p>
    <w:p>
      <w:r>
        <w:t>https://doraecoffee.io.vn/ có thể thu thập, kiểm tra và báo cáo các KPI trong</w:t>
      </w:r>
    </w:p>
    <w:p>
      <w:r>
        <w:t>kế hoạch tháng 6–8/2026.</w:t>
      </w:r>
    </w:p>
    <w:p>
      <w:pPr>
        <w:pStyle w:val="Heading1"/>
      </w:pPr>
      <w:r>
        <w:t>1. Tình trạng hiện tại</w:t>
      </w:r>
    </w:p>
    <w:p>
      <w:pPr>
        <w:pStyle w:val="Heading2"/>
      </w:pPr>
      <w:r>
        <w:t>1.1. Những phần đã hoàn thành</w:t>
      </w:r>
    </w:p>
    <w:p>
      <w:pPr>
        <w:pStyle w:val="ListBullet"/>
      </w:pPr>
      <w:r>
        <w:t>Website đã có lớp tracking và dataLayer.</w:t>
      </w:r>
    </w:p>
    <w:p>
      <w:pPr>
        <w:pStyle w:val="ListBullet"/>
      </w:pPr>
      <w:r>
        <w:t>Website đã phát sinh các sự kiện:</w:t>
      </w:r>
    </w:p>
    <w:p>
      <w:pPr>
        <w:pStyle w:val="ListBullet2"/>
      </w:pPr>
      <w:r>
        <w:t>view_item_list: xem danh mục sản phẩm;</w:t>
      </w:r>
    </w:p>
    <w:p>
      <w:pPr>
        <w:pStyle w:val="ListBullet2"/>
      </w:pPr>
      <w:r>
        <w:t>view_item: xem chi tiết sản phẩm;</w:t>
      </w:r>
    </w:p>
    <w:p>
      <w:pPr>
        <w:pStyle w:val="ListBullet2"/>
      </w:pPr>
      <w:r>
        <w:t>add_to_cart: thêm sản phẩm vào giỏ;</w:t>
      </w:r>
    </w:p>
    <w:p>
      <w:pPr>
        <w:pStyle w:val="ListBullet2"/>
      </w:pPr>
      <w:r>
        <w:t>begin_checkout: bắt đầu thanh toán;</w:t>
      </w:r>
    </w:p>
    <w:p>
      <w:pPr>
        <w:pStyle w:val="ListBullet2"/>
      </w:pPr>
      <w:r>
        <w:t>purchase: API xác nhận tạo đơn hàng thành công;</w:t>
      </w:r>
    </w:p>
    <w:p>
      <w:pPr>
        <w:pStyle w:val="ListBullet2"/>
      </w:pPr>
      <w:r>
        <w:t>generate_lead: gửi biểu mẫu liên hệ thành công;</w:t>
      </w:r>
    </w:p>
    <w:p>
      <w:pPr>
        <w:pStyle w:val="ListBullet2"/>
      </w:pPr>
      <w:r>
        <w:t>article_viewed: xem bài viết;</w:t>
      </w:r>
    </w:p>
    <w:p>
      <w:pPr>
        <w:pStyle w:val="ListBullet2"/>
      </w:pPr>
      <w:r>
        <w:t>social_link_clicked: nhấn liên kết Facebook, Zalo hoặc TikTok.</w:t>
      </w:r>
    </w:p>
    <w:p>
      <w:pPr>
        <w:pStyle w:val="ListBullet"/>
      </w:pPr>
      <w:r>
        <w:t>Sự kiện purchase có mã giao dịch, giá trị đơn hàng, phí vận chuyển và danh</w:t>
      </w:r>
    </w:p>
    <w:p>
      <w:r>
        <w:t>sách sản phẩm.</w:t>
      </w:r>
    </w:p>
    <w:p>
      <w:pPr>
        <w:pStyle w:val="ListBullet"/>
      </w:pPr>
      <w:r>
        <w:t>Không đưa tên, số điện thoại, email, địa chỉ, ghi chú đơn hàng hoặc nội dung</w:t>
      </w:r>
    </w:p>
    <w:p>
      <w:r>
        <w:t>liên hệ vào dữ liệu analytics.</w:t>
      </w:r>
    </w:p>
    <w:p>
      <w:pPr>
        <w:pStyle w:val="ListBullet"/>
      </w:pPr>
      <w:r>
        <w:t>Consent Mode mặc định là từ chối. Mã Google chỉ được tải sau khi khách đồng ý.</w:t>
      </w:r>
    </w:p>
    <w:p>
      <w:pPr>
        <w:pStyle w:val="ListBullet"/>
      </w:pPr>
      <w:r>
        <w:t>Sitemap đã có trang chủ, danh mục, sản phẩm và bài viết.</w:t>
      </w:r>
    </w:p>
    <w:p>
      <w:pPr>
        <w:pStyle w:val="ListBullet"/>
      </w:pPr>
      <w:r>
        <w:t>Có công cụ tạo UTM và công cụ audit KPI trong repository.</w:t>
      </w:r>
    </w:p>
    <w:p>
      <w:pPr>
        <w:pStyle w:val="Heading2"/>
      </w:pPr>
      <w:r>
        <w:t>1.2. Những phần chưa hoàn thành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vAlign w:val="center"/>
            <w:shd w:fill="5B3924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3267"/>
            <w:vAlign w:val="center"/>
            <w:shd w:fill="5B3924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3267"/>
            <w:vAlign w:val="center"/>
            <w:shd w:fill="5B3924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Lý do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Tạo GA4 property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Chưa làm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Cần tài khoản Google của chủ website</w:t>
            </w:r>
          </w:p>
        </w:tc>
      </w:tr>
      <w:tr>
        <w:tc>
          <w:tcPr>
            <w:tcW w:type="dxa" w:w="3267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Tạo GTM container</w:t>
            </w:r>
          </w:p>
        </w:tc>
        <w:tc>
          <w:tcPr>
            <w:tcW w:type="dxa" w:w="3267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Chưa làm</w:t>
            </w:r>
          </w:p>
        </w:tc>
        <w:tc>
          <w:tcPr>
            <w:tcW w:type="dxa" w:w="3267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Cần tài khoản Google và quyền Publish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Gắn mã GTM-...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Chưa làm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Chưa có Container ID thật</w:t>
            </w:r>
          </w:p>
        </w:tc>
      </w:tr>
      <w:tr>
        <w:tc>
          <w:tcPr>
            <w:tcW w:type="dxa" w:w="3267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Cấu hình tag GA4 trong GTM</w:t>
            </w:r>
          </w:p>
        </w:tc>
        <w:tc>
          <w:tcPr>
            <w:tcW w:type="dxa" w:w="3267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Chưa làm</w:t>
            </w:r>
          </w:p>
        </w:tc>
        <w:tc>
          <w:tcPr>
            <w:tcW w:type="dxa" w:w="3267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Chưa có GA4 Measurement ID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Đánh dấu Key event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Chưa làm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GA4 chưa nhận sự kiện</w:t>
            </w:r>
          </w:p>
        </w:tc>
      </w:tr>
      <w:tr>
        <w:tc>
          <w:tcPr>
            <w:tcW w:type="dxa" w:w="3267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Kiểm thử DebugView</w:t>
            </w:r>
          </w:p>
        </w:tc>
        <w:tc>
          <w:tcPr>
            <w:tcW w:type="dxa" w:w="3267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Chưa làm</w:t>
            </w:r>
          </w:p>
        </w:tc>
        <w:tc>
          <w:tcPr>
            <w:tcW w:type="dxa" w:w="3267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Google tag chưa hoạt động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Xác minh Search Console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Chưa xác nhận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Cần quyền Owner</w:t>
            </w:r>
          </w:p>
        </w:tc>
      </w:tr>
      <w:tr>
        <w:tc>
          <w:tcPr>
            <w:tcW w:type="dxa" w:w="3267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Gửi sitemap cho Google</w:t>
            </w:r>
          </w:p>
        </w:tc>
        <w:tc>
          <w:tcPr>
            <w:tcW w:type="dxa" w:w="3267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Chưa xác nhận</w:t>
            </w:r>
          </w:p>
        </w:tc>
        <w:tc>
          <w:tcPr>
            <w:tcW w:type="dxa" w:w="3267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Cần quyền Search Console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Liên kết GA4 và Search Console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Chưa làm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Cần quyền ở cả hai hệ thống</w:t>
            </w:r>
          </w:p>
        </w:tc>
      </w:tr>
      <w:tr>
        <w:tc>
          <w:tcPr>
            <w:tcW w:type="dxa" w:w="3267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Báo cáo backlink</w:t>
            </w:r>
          </w:p>
        </w:tc>
        <w:tc>
          <w:tcPr>
            <w:tcW w:type="dxa" w:w="3267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Chưa có dữ liệu</w:t>
            </w:r>
          </w:p>
        </w:tc>
        <w:tc>
          <w:tcPr>
            <w:tcW w:type="dxa" w:w="3267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Cần Search Console hoặc nhà cung cấp backlink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Dashboard Looker Studio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Chưa làm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Chưa có nguồn GA4/Search Console</w:t>
            </w:r>
          </w:p>
        </w:tc>
      </w:tr>
    </w:tbl>
    <w:p>
      <w:pPr>
        <w:spacing w:after="0"/>
      </w:pPr>
    </w:p>
    <w:p>
      <w:pPr>
        <w:pStyle w:val="Heading1"/>
      </w:pPr>
      <w:r>
        <w:t>2. Chuẩn bị tài khoản và phân quyền</w:t>
      </w:r>
    </w:p>
    <w:p>
      <w:r>
        <w:t>Nên sử dụng một tài khoản Google do doanh nghiệp quản lý, không dùng tài khoản</w:t>
      </w:r>
    </w:p>
    <w:p>
      <w:r>
        <w:t>cá nhân của đơn vị triển khai làm chủ sở hữu duy nhất.</w:t>
      </w:r>
    </w:p>
    <w:p>
      <w:r>
        <w:t>Cần chuẩn bị:</w:t>
      </w:r>
    </w:p>
    <w:p>
      <w:pPr>
        <w:pStyle w:val="ListNumber"/>
      </w:pPr>
      <w:r>
        <w:t>Một tài khoản Google chính của Dorae Coffee.</w:t>
      </w:r>
    </w:p>
    <w:p>
      <w:pPr>
        <w:pStyle w:val="ListNumber"/>
      </w:pPr>
      <w:r>
        <w:t>Một tài khoản Google dự phòng có quyền quản trị.</w:t>
      </w:r>
    </w:p>
    <w:p>
      <w:pPr>
        <w:pStyle w:val="ListNumber"/>
      </w:pPr>
      <w:r>
        <w:t>Quyền quản lý tên miền/DNS Cloudflare nếu chọn xác minh Search Console bằng DNS.</w:t>
      </w:r>
    </w:p>
    <w:p>
      <w:pPr>
        <w:pStyle w:val="ListNumber"/>
      </w:pPr>
      <w:r>
        <w:t>Quyền sửa mã nguồn và deploy Cloudflare Pages cho người gắn Container ID.</w:t>
      </w:r>
    </w:p>
    <w:p>
      <w:r>
        <w:t>Phân quyền tối thiểu:</w:t>
      </w:r>
    </w:p>
    <w:p>
      <w:pPr>
        <w:pStyle w:val="ListBullet"/>
      </w:pPr>
      <w:r>
        <w:t>GA4: Editor để tạo luồng dữ liệu, liên kết sản phẩm và cấu hình sự kiện.</w:t>
      </w:r>
    </w:p>
    <w:p>
      <w:pPr>
        <w:pStyle w:val="ListBullet"/>
      </w:pPr>
      <w:r>
        <w:t>Search Console: Verified owner để liên kết với GA4.</w:t>
      </w:r>
    </w:p>
    <w:p>
      <w:pPr>
        <w:pStyle w:val="ListBullet"/>
      </w:pPr>
      <w:r>
        <w:t>GTM: Publish để phát hành container.</w:t>
      </w:r>
    </w:p>
    <w:p>
      <w:pPr>
        <w:pStyle w:val="ListBullet"/>
      </w:pPr>
      <w:r>
        <w:t>Looker Studio: Editor đối với báo cáo.</w:t>
      </w:r>
    </w:p>
    <w:p>
      <w:pPr>
        <w:pStyle w:val="Heading1"/>
      </w:pPr>
      <w:r>
        <w:t>3. Bước 1 — Tạo Google Analytics 4</w:t>
      </w:r>
    </w:p>
    <w:p>
      <w:pPr>
        <w:pStyle w:val="ListNumber"/>
      </w:pPr>
      <w:r>
        <w:t>Truy cập https://analytics.google.com/ và đăng nhập bằng tài khoản doanh nghiệp.</w:t>
      </w:r>
    </w:p>
    <w:p>
      <w:pPr>
        <w:pStyle w:val="ListNumber"/>
      </w:pPr>
      <w:r>
        <w:t>Chọn Admin.</w:t>
      </w:r>
    </w:p>
    <w:p>
      <w:pPr>
        <w:pStyle w:val="ListNumber"/>
      </w:pPr>
      <w:r>
        <w:t>Chọn Create → Account nếu Dorae Coffee chưa có tài khoản Analytics.</w:t>
      </w:r>
    </w:p>
    <w:p>
      <w:pPr>
        <w:pStyle w:val="ListNumber"/>
      </w:pPr>
      <w:r>
        <w:t>Đặt tên tài khoản: Dorae Coffee.</w:t>
      </w:r>
    </w:p>
    <w:p>
      <w:pPr>
        <w:pStyle w:val="ListNumber"/>
      </w:pPr>
      <w:r>
        <w:t>Chọn Create Property.</w:t>
      </w:r>
    </w:p>
    <w:p>
      <w:pPr>
        <w:pStyle w:val="ListNumber"/>
      </w:pPr>
      <w:r>
        <w:t>Đặt tên property: Dorae Coffee - Production.</w:t>
      </w:r>
    </w:p>
    <w:p>
      <w:pPr>
        <w:pStyle w:val="ListNumber"/>
      </w:pPr>
      <w:r>
        <w:t>Chọn múi giờ Vietnam và tiền tệ Vietnamese Dong (VND).</w:t>
      </w:r>
    </w:p>
    <w:p>
      <w:pPr>
        <w:pStyle w:val="ListNumber"/>
      </w:pPr>
      <w:r>
        <w:t>Trong Data streams, chọn Add stream → Web.</w:t>
      </w:r>
    </w:p>
    <w:p>
      <w:pPr>
        <w:pStyle w:val="ListNumber"/>
      </w:pPr>
      <w:r>
        <w:t>Nhập:</w:t>
      </w:r>
    </w:p>
    <w:p>
      <w:r>
        <w:t>- Website URL: https://doraecoffee.io.vn;</w:t>
      </w:r>
    </w:p>
    <w:p>
      <w:r>
        <w:t>- Stream name: Dorae Coffee Website.</w:t>
      </w:r>
    </w:p>
    <w:p>
      <w:pPr>
        <w:pStyle w:val="ListNumber"/>
      </w:pPr>
      <w:r>
        <w:t>Bật Enhanced measurement.</w:t>
      </w:r>
    </w:p>
    <w:p>
      <w:pPr>
        <w:pStyle w:val="ListNumber"/>
      </w:pPr>
      <w:r>
        <w:t>Chọn Create stream.</w:t>
      </w:r>
    </w:p>
    <w:p>
      <w:pPr>
        <w:pStyle w:val="ListNumber"/>
      </w:pPr>
      <w:r>
        <w:t>Sao chép Measurement ID dạng G-XXXXXXXXXX và lưu trong trình quản lý mật</w:t>
      </w:r>
    </w:p>
    <w:p>
      <w:r>
        <w:t>khẩu/tài liệu nội bộ.</w:t>
      </w:r>
    </w:p>
    <w:p>
      <w:r>
        <w:t>Kết quả cần có sau bước này:</w:t>
      </w:r>
    </w:p>
    <w:p>
      <w:pPr>
        <w:pStyle w:val="ListBullet"/>
      </w:pPr>
      <w:r>
        <w:t>Tên GA4 property;</w:t>
      </w:r>
    </w:p>
    <w:p>
      <w:pPr>
        <w:pStyle w:val="ListBullet"/>
      </w:pPr>
      <w:r>
        <w:t>Property ID dạng số;</w:t>
      </w:r>
    </w:p>
    <w:p>
      <w:pPr>
        <w:pStyle w:val="ListBullet"/>
      </w:pPr>
      <w:r>
        <w:t>Measurement ID bắt đầu bằng G-;</w:t>
      </w:r>
    </w:p>
    <w:p>
      <w:pPr>
        <w:pStyle w:val="ListBullet"/>
      </w:pPr>
      <w:r>
        <w:t>tài khoản chủ sở hữu và tài khoản dự phòng đều truy cập được.</w:t>
      </w:r>
    </w:p>
    <w:p>
      <w:r>
        <w:t>Hướng dẫn chính thức: https://support.google.com/analytics/answer/14183469</w:t>
      </w:r>
    </w:p>
    <w:p>
      <w:pPr>
        <w:pStyle w:val="Heading1"/>
      </w:pPr>
      <w:r>
        <w:t>4. Bước 2 — Tạo Google Tag Manager</w:t>
      </w:r>
    </w:p>
    <w:p>
      <w:r>
        <w:t>GTM là phương án được khuyến nghị cho website này vì mã nguồn đã đẩy các sự kiện</w:t>
      </w:r>
    </w:p>
    <w:p>
      <w:r>
        <w:t>vào dataLayer.</w:t>
      </w:r>
    </w:p>
    <w:p>
      <w:pPr>
        <w:pStyle w:val="ListNumber"/>
      </w:pPr>
      <w:r>
        <w:t>Truy cập https://tagmanager.google.com/.</w:t>
      </w:r>
    </w:p>
    <w:p>
      <w:pPr>
        <w:pStyle w:val="ListNumber"/>
      </w:pPr>
      <w:r>
        <w:t>Chọn Create Account.</w:t>
      </w:r>
    </w:p>
    <w:p>
      <w:pPr>
        <w:pStyle w:val="ListNumber"/>
      </w:pPr>
      <w:r>
        <w:t>Nhập:</w:t>
      </w:r>
    </w:p>
    <w:p>
      <w:r>
        <w:t>- Account name: Dorae Coffee;</w:t>
      </w:r>
    </w:p>
    <w:p>
      <w:r>
        <w:t>- Country: Vietnam;</w:t>
      </w:r>
    </w:p>
    <w:p>
      <w:r>
        <w:t>- Container name: doraecoffee.io.vn;</w:t>
      </w:r>
    </w:p>
    <w:p>
      <w:r>
        <w:t>- Target platform: Web.</w:t>
      </w:r>
    </w:p>
    <w:p>
      <w:pPr>
        <w:pStyle w:val="ListNumber"/>
      </w:pPr>
      <w:r>
        <w:t>Chấp nhận điều khoản.</w:t>
      </w:r>
    </w:p>
    <w:p>
      <w:pPr>
        <w:pStyle w:val="ListNumber"/>
      </w:pPr>
      <w:r>
        <w:t>Sao chép Container ID dạng GTM-XXXXXXX.</w:t>
      </w:r>
    </w:p>
    <w:p>
      <w:pPr>
        <w:pStyle w:val="ListNumber"/>
      </w:pPr>
      <w:r>
        <w:t>Thêm tài khoản dự phòng với quyền Publish.</w:t>
      </w:r>
    </w:p>
    <w:p>
      <w:r>
        <w:t>Không cần sao chép thủ công hai đoạn mã GTM vào từng trang. Website đã có bộ nạp</w:t>
      </w:r>
    </w:p>
    <w:p>
      <w:r>
        <w:t>GTM có kiểm soát consent; người triển khai chỉ cần điền đúng Container ID.</w:t>
      </w:r>
    </w:p>
    <w:p>
      <w:pPr>
        <w:pStyle w:val="Heading1"/>
      </w:pPr>
      <w:r>
        <w:t>5. Bước 3 — Gắn Container ID vào website</w:t>
      </w:r>
    </w:p>
    <w:p>
      <w:r>
        <w:t>Mở file assets/js/config.js và điền:</w:t>
      </w:r>
    </w:p>
    <w:p>
      <w:pPr>
        <w:spacing w:before="60" w:after="160"/>
        <w:ind w:left="340"/>
      </w:pPr>
      <w:r>
        <w:rPr>
          <w:rFonts w:ascii="Consolas" w:hAnsi="Consolas"/>
          <w:sz w:val="17"/>
        </w:rPr>
        <w:t>GTM_CONTAINER_ID: "GTM-XXXXXXX",</w:t>
        <w:br/>
        <w:t>GA4_MEASUREMENT_ID: "",</w:t>
      </w:r>
    </w:p>
    <w:p>
      <w:r>
        <w:t>Chỉ sử dụng một phương án. Khi đã dùng GTM, để GA4_MEASUREMENT_ID trống nhằm</w:t>
      </w:r>
    </w:p>
    <w:p>
      <w:r>
        <w:t>tránh phát sinh hai lượt page_view hoặc hai lượt chuyển đổi.</w:t>
      </w:r>
    </w:p>
    <w:p>
      <w:r>
        <w:t>Sau đó chạy:</w:t>
      </w:r>
    </w:p>
    <w:p>
      <w:pPr>
        <w:spacing w:before="60" w:after="160"/>
        <w:ind w:left="340"/>
      </w:pPr>
      <w:r>
        <w:rPr>
          <w:rFonts w:ascii="Consolas" w:hAnsi="Consolas"/>
          <w:sz w:val="17"/>
        </w:rPr>
        <w:t>npm run validate</w:t>
        <w:br/>
        <w:t>git add assets/js/config.js</w:t>
        <w:br/>
        <w:t>git commit -m "Configure Google Tag Manager"</w:t>
        <w:br/>
        <w:t>git push origin main</w:t>
        <w:br/>
        <w:t>npx wrangler pages deploy . --project-name=doare-coffee --branch=main</w:t>
      </w:r>
    </w:p>
    <w:p>
      <w:r>
        <w:t>Kiểm tra mã GTM-... không bị gõ sai trước khi deploy.</w:t>
      </w:r>
    </w:p>
    <w:p>
      <w:pPr>
        <w:pStyle w:val="Heading1"/>
      </w:pPr>
      <w:r>
        <w:t>6. Bước 4 — Cấu hình GA4 trong GTM</w:t>
      </w:r>
    </w:p>
    <w:p>
      <w:pPr>
        <w:pStyle w:val="Heading2"/>
      </w:pPr>
      <w:r>
        <w:t>6.1. Tạo Google tag nền</w:t>
      </w:r>
    </w:p>
    <w:p>
      <w:pPr>
        <w:pStyle w:val="ListNumber"/>
      </w:pPr>
      <w:r>
        <w:t>Mở GTM container của doraecoffee.io.vn.</w:t>
      </w:r>
    </w:p>
    <w:p>
      <w:pPr>
        <w:pStyle w:val="ListNumber"/>
      </w:pPr>
      <w:r>
        <w:t>Chọn Tags → New.</w:t>
      </w:r>
    </w:p>
    <w:p>
      <w:pPr>
        <w:pStyle w:val="ListNumber"/>
      </w:pPr>
      <w:r>
        <w:t>Chọn loại Google tag.</w:t>
      </w:r>
    </w:p>
    <w:p>
      <w:pPr>
        <w:pStyle w:val="ListNumber"/>
      </w:pPr>
      <w:r>
        <w:t>Nhập Measurement ID G-XXXXXXXXXX lấy từ GA4.</w:t>
      </w:r>
    </w:p>
    <w:p>
      <w:pPr>
        <w:pStyle w:val="ListNumber"/>
      </w:pPr>
      <w:r>
        <w:t>Chọn trigger Initialization – All Pages hoặc All Pages.</w:t>
      </w:r>
    </w:p>
    <w:p>
      <w:pPr>
        <w:pStyle w:val="ListNumber"/>
      </w:pPr>
      <w:r>
        <w:t>Đặt tên tag: Google tag - GA4 - Production.</w:t>
      </w:r>
    </w:p>
    <w:p>
      <w:pPr>
        <w:pStyle w:val="ListNumber"/>
      </w:pPr>
      <w:r>
        <w:t>Lưu nhưng chưa Publish.</w:t>
      </w:r>
    </w:p>
    <w:p>
      <w:pPr>
        <w:pStyle w:val="Heading2"/>
      </w:pPr>
      <w:r>
        <w:t>6.2. Tạo trigger cho các sự kiện website</w:t>
      </w:r>
    </w:p>
    <w:p>
      <w:r>
        <w:t>Tạo một trigger Custom Event với biểu thức chính quy:</w:t>
      </w:r>
    </w:p>
    <w:p>
      <w:pPr>
        <w:spacing w:before="60" w:after="160"/>
        <w:ind w:left="340"/>
      </w:pPr>
      <w:r>
        <w:rPr>
          <w:rFonts w:ascii="Consolas" w:hAnsi="Consolas"/>
          <w:sz w:val="17"/>
        </w:rPr>
        <w:t>^(view_item_list|view_item|add_to_cart|begin_checkout|purchase|generate_lead|article_viewed|social_link_clicked)$</w:t>
      </w:r>
    </w:p>
    <w:p>
      <w:r>
        <w:t>Đặt tên trigger: CE - Dorae tracked events.</w:t>
      </w:r>
    </w:p>
    <w:p>
      <w:pPr>
        <w:pStyle w:val="Heading2"/>
      </w:pPr>
      <w:r>
        <w:t>6.3. Tạo GA4 Event tag</w:t>
      </w:r>
    </w:p>
    <w:p>
      <w:pPr>
        <w:pStyle w:val="ListNumber"/>
      </w:pPr>
      <w:r>
        <w:t>Chọn Tags → New → Google Analytics: GA4 Event.</w:t>
      </w:r>
    </w:p>
    <w:p>
      <w:pPr>
        <w:pStyle w:val="ListNumber"/>
      </w:pPr>
      <w:r>
        <w:t>Chọn Google tag vừa tạo.</w:t>
      </w:r>
    </w:p>
    <w:p>
      <w:pPr>
        <w:pStyle w:val="ListNumber"/>
      </w:pPr>
      <w:r>
        <w:t>Event name dùng biến tích hợp {{Event}}.</w:t>
      </w:r>
    </w:p>
    <w:p>
      <w:pPr>
        <w:pStyle w:val="ListNumber"/>
      </w:pPr>
      <w:r>
        <w:t>Chọn trigger CE - Dorae tracked events.</w:t>
      </w:r>
    </w:p>
    <w:p>
      <w:pPr>
        <w:pStyle w:val="ListNumber"/>
      </w:pPr>
      <w:r>
        <w:t>Với các sự kiện ecommerce, bật gửi dữ liệu ecommerce từ Data Layer nếu giao</w:t>
      </w:r>
    </w:p>
    <w:p>
      <w:r>
        <w:t>diện GTM hiển thị lựa chọn này.</w:t>
      </w:r>
    </w:p>
    <w:p>
      <w:pPr>
        <w:pStyle w:val="ListNumber"/>
      </w:pPr>
      <w:r>
        <w:t>Đặt tên tag: GA4 Event - Dorae dataLayer events.</w:t>
      </w:r>
    </w:p>
    <w:p>
      <w:pPr>
        <w:pStyle w:val="ListNumber"/>
      </w:pPr>
      <w:r>
        <w:t>Lưu nhưng chưa Publish.</w:t>
      </w:r>
    </w:p>
    <w:p>
      <w:r>
        <w:t>Các tham số cần xuất hiện trong GA4: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vAlign w:val="center"/>
            <w:shd w:fill="5B3924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Sự kiện</w:t>
            </w:r>
          </w:p>
        </w:tc>
        <w:tc>
          <w:tcPr>
            <w:tcW w:type="dxa" w:w="4901"/>
            <w:vAlign w:val="center"/>
            <w:shd w:fill="5B3924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Tham số cần kiểm tra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view_item_list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item_list_id, item_list_name, items</w:t>
            </w:r>
          </w:p>
        </w:tc>
      </w:tr>
      <w:tr>
        <w:tc>
          <w:tcPr>
            <w:tcW w:type="dxa" w:w="4901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view_item</w:t>
            </w:r>
          </w:p>
        </w:tc>
        <w:tc>
          <w:tcPr>
            <w:tcW w:type="dxa" w:w="4901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currency, value, items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add_to_cart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currency, value, items</w:t>
            </w:r>
          </w:p>
        </w:tc>
      </w:tr>
      <w:tr>
        <w:tc>
          <w:tcPr>
            <w:tcW w:type="dxa" w:w="4901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begin_checkout</w:t>
            </w:r>
          </w:p>
        </w:tc>
        <w:tc>
          <w:tcPr>
            <w:tcW w:type="dxa" w:w="4901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currency, value, items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purchase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transaction_id, currency, value, shipping, items</w:t>
            </w:r>
          </w:p>
        </w:tc>
      </w:tr>
      <w:tr>
        <w:tc>
          <w:tcPr>
            <w:tcW w:type="dxa" w:w="4901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generate_lead</w:t>
            </w:r>
          </w:p>
        </w:tc>
        <w:tc>
          <w:tcPr>
            <w:tcW w:type="dxa" w:w="4901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lead_source, form_location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article_viewed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article_slug, article_title, published_date</w:t>
            </w:r>
          </w:p>
        </w:tc>
      </w:tr>
      <w:tr>
        <w:tc>
          <w:tcPr>
            <w:tcW w:type="dxa" w:w="4901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social_link_clicked</w:t>
            </w:r>
          </w:p>
        </w:tc>
        <w:tc>
          <w:tcPr>
            <w:tcW w:type="dxa" w:w="4901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platform, link_location</w:t>
            </w:r>
          </w:p>
        </w:tc>
      </w:tr>
    </w:tbl>
    <w:p>
      <w:pPr>
        <w:spacing w:after="0"/>
      </w:pPr>
    </w:p>
    <w:p>
      <w:r>
        <w:t>Nếu GTM không tự truyền các tham số tùy chỉnh, tạo Data Layer Variable tương ứng,</w:t>
      </w:r>
    </w:p>
    <w:p>
      <w:r>
        <w:t>ví dụ DLV - platform, rồi thêm biến đó vào Event Parameters của GA4 Event tag.</w:t>
      </w:r>
    </w:p>
    <w:p>
      <w:pPr>
        <w:pStyle w:val="Heading1"/>
      </w:pPr>
      <w:r>
        <w:t>7. Bước 5 — Kiểm thử trước khi Publish GTM</w:t>
      </w:r>
    </w:p>
    <w:p>
      <w:pPr>
        <w:pStyle w:val="Heading2"/>
      </w:pPr>
      <w:r>
        <w:t>7.1. Kiểm tra Consent Mode</w:t>
      </w:r>
    </w:p>
    <w:p>
      <w:r>
        <w:t>Thực hiện hai phiên trình duyệt riêng tư:</w:t>
      </w:r>
    </w:p>
    <w:p>
      <w:pPr>
        <w:pStyle w:val="ListNumber"/>
      </w:pPr>
      <w:r>
        <w:t>Phiên A chọn Từ chối:</w:t>
      </w:r>
    </w:p>
    <w:p>
      <w:r>
        <w:t>- không được tải Google tag theo chế độ triển khai hiện tại;</w:t>
      </w:r>
    </w:p>
    <w:p>
      <w:r>
        <w:t>- không được ghi cookie analytics.</w:t>
      </w:r>
    </w:p>
    <w:p>
      <w:pPr>
        <w:pStyle w:val="ListNumber"/>
      </w:pPr>
      <w:r>
        <w:t>Phiên B chọn Đồng ý:</w:t>
      </w:r>
    </w:p>
    <w:p>
      <w:r>
        <w:t>- GTM được tải;</w:t>
      </w:r>
    </w:p>
    <w:p>
      <w:r>
        <w:t>- sự kiện được gửi sang GA4.</w:t>
      </w:r>
    </w:p>
    <w:p>
      <w:pPr>
        <w:pStyle w:val="Heading2"/>
      </w:pPr>
      <w:r>
        <w:t>7.2. Kiểm tra bằng GTM Preview</w:t>
      </w:r>
    </w:p>
    <w:p>
      <w:pPr>
        <w:pStyle w:val="ListNumber"/>
      </w:pPr>
      <w:r>
        <w:t>Trong GTM chọn Preview.</w:t>
      </w:r>
    </w:p>
    <w:p>
      <w:pPr>
        <w:pStyle w:val="ListNumber"/>
      </w:pPr>
      <w:r>
        <w:t>Nhập https://doraecoffee.io.vn/.</w:t>
      </w:r>
    </w:p>
    <w:p>
      <w:pPr>
        <w:pStyle w:val="ListNumber"/>
      </w:pPr>
      <w:r>
        <w:t>Chọn Connect.</w:t>
      </w:r>
    </w:p>
    <w:p>
      <w:pPr>
        <w:pStyle w:val="ListNumber"/>
      </w:pPr>
      <w:r>
        <w:t>Đồng ý đo lường trên banner của website.</w:t>
      </w:r>
    </w:p>
    <w:p>
      <w:pPr>
        <w:pStyle w:val="ListNumber"/>
      </w:pPr>
      <w:r>
        <w:t>Thực hiện lần lượt:</w:t>
      </w:r>
    </w:p>
    <w:p>
      <w:r>
        <w:t>- mở trang chủ;</w:t>
      </w:r>
    </w:p>
    <w:p>
      <w:r>
        <w:t>- mở danh mục;</w:t>
      </w:r>
    </w:p>
    <w:p>
      <w:r>
        <w:t>- xem một sản phẩm;</w:t>
      </w:r>
    </w:p>
    <w:p>
      <w:r>
        <w:t>- thêm vào giỏ;</w:t>
      </w:r>
    </w:p>
    <w:p>
      <w:r>
        <w:t>- mở checkout;</w:t>
      </w:r>
    </w:p>
    <w:p>
      <w:r>
        <w:t>- gửi một biểu mẫu liên hệ thử;</w:t>
      </w:r>
    </w:p>
    <w:p>
      <w:r>
        <w:t>- mở một bài viết;</w:t>
      </w:r>
    </w:p>
    <w:p>
      <w:r>
        <w:t>- nhấn một liên kết mạng xã hội;</w:t>
      </w:r>
    </w:p>
    <w:p>
      <w:r>
        <w:t>- tạo một đơn hàng thử có ghi chú rõ ĐƠN KIỂM THỬ.</w:t>
      </w:r>
    </w:p>
    <w:p>
      <w:pPr>
        <w:pStyle w:val="ListNumber"/>
      </w:pPr>
      <w:r>
        <w:t>Trong Tag Assistant, xác nhận mỗi hành động chỉ phát sinh một sự kiện.</w:t>
      </w:r>
    </w:p>
    <w:p>
      <w:r>
        <w:t>Hướng dẫn chính thức: https://support.google.com/tagmanager/answer/6107056</w:t>
      </w:r>
    </w:p>
    <w:p>
      <w:pPr>
        <w:pStyle w:val="Heading2"/>
      </w:pPr>
      <w:r>
        <w:t>7.3. Kiểm tra bằng GA4 DebugView</w:t>
      </w:r>
    </w:p>
    <w:p>
      <w:pPr>
        <w:pStyle w:val="ListNumber"/>
      </w:pPr>
      <w:r>
        <w:t>Vào GA4 → Admin → Data display → DebugView.</w:t>
      </w:r>
    </w:p>
    <w:p>
      <w:pPr>
        <w:pStyle w:val="ListNumber"/>
      </w:pPr>
      <w:r>
        <w:t>Chọn thiết bị đang chạy GTM Preview.</w:t>
      </w:r>
    </w:p>
    <w:p>
      <w:pPr>
        <w:pStyle w:val="ListNumber"/>
      </w:pPr>
      <w:r>
        <w:t>Kiểm tra tên và tham số của từng sự kiện.</w:t>
      </w:r>
    </w:p>
    <w:p>
      <w:pPr>
        <w:pStyle w:val="ListNumber"/>
      </w:pPr>
      <w:r>
        <w:t>Với purchase, xác nhận:</w:t>
      </w:r>
    </w:p>
    <w:p>
      <w:r>
        <w:t>- transaction_id bằng mã đơn trong hệ thống;</w:t>
      </w:r>
    </w:p>
    <w:p>
      <w:r>
        <w:t>- value bằng tổng tiền;</w:t>
      </w:r>
    </w:p>
    <w:p>
      <w:r>
        <w:t>- currency bằng VND;</w:t>
      </w:r>
    </w:p>
    <w:p>
      <w:r>
        <w:t>- không có dữ liệu cá nhân;</w:t>
      </w:r>
    </w:p>
    <w:p>
      <w:r>
        <w:t>- không xuất hiện hai lần.</w:t>
      </w:r>
    </w:p>
    <w:p>
      <w:r>
        <w:t>Do website dùng Consent Mode, DebugView không nhận sự kiện nếu phiên kiểm thử chưa</w:t>
      </w:r>
    </w:p>
    <w:p>
      <w:r>
        <w:t>đồng ý analytics.</w:t>
      </w:r>
    </w:p>
    <w:p>
      <w:r>
        <w:t>Hướng dẫn chính thức: https://support.google.com/analytics/answer/7201382</w:t>
      </w:r>
    </w:p>
    <w:p>
      <w:pPr>
        <w:pStyle w:val="Heading2"/>
      </w:pPr>
      <w:r>
        <w:t>7.4. Publish GTM</w:t>
      </w:r>
    </w:p>
    <w:p>
      <w:r>
        <w:t>Chỉ Publish khi toàn bộ kiểm tra đạt yêu cầu:</w:t>
      </w:r>
    </w:p>
    <w:p>
      <w:pPr>
        <w:pStyle w:val="ListNumber"/>
      </w:pPr>
      <w:r>
        <w:t>Chọn Submit.</w:t>
      </w:r>
    </w:p>
    <w:p>
      <w:pPr>
        <w:pStyle w:val="ListNumber"/>
      </w:pPr>
      <w:r>
        <w:t>Chọn Publish and Create Version.</w:t>
      </w:r>
    </w:p>
    <w:p>
      <w:pPr>
        <w:pStyle w:val="ListNumber"/>
      </w:pPr>
      <w:r>
        <w:t>Version name: GA4 tracking - initial production release.</w:t>
      </w:r>
    </w:p>
    <w:p>
      <w:pPr>
        <w:pStyle w:val="ListNumber"/>
      </w:pPr>
      <w:r>
        <w:t>Mô tả danh sách tag, trigger và sự kiện đã kiểm tra.</w:t>
      </w:r>
    </w:p>
    <w:p>
      <w:pPr>
        <w:pStyle w:val="ListNumber"/>
      </w:pPr>
      <w:r>
        <w:t>Chọn Publish.</w:t>
      </w:r>
    </w:p>
    <w:p>
      <w:r>
        <w:t>Hướng dẫn chính thức: https://support.google.com/tagmanager/answer/6107163</w:t>
      </w:r>
    </w:p>
    <w:p>
      <w:pPr>
        <w:pStyle w:val="Heading1"/>
      </w:pPr>
      <w:r>
        <w:t>8. Bước 6 — Cấu hình Key event trong GA4</w:t>
      </w:r>
    </w:p>
    <w:p>
      <w:r>
        <w:t>Chỉ đánh dấu hành động thể hiện giá trị kinh doanh thực sự: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vAlign w:val="center"/>
            <w:shd w:fill="5B3924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Sự kiện</w:t>
            </w:r>
          </w:p>
        </w:tc>
        <w:tc>
          <w:tcPr>
            <w:tcW w:type="dxa" w:w="3267"/>
            <w:vAlign w:val="center"/>
            <w:shd w:fill="5B3924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Đánh dấu Key event?</w:t>
            </w:r>
          </w:p>
        </w:tc>
        <w:tc>
          <w:tcPr>
            <w:tcW w:type="dxa" w:w="3267"/>
            <w:vAlign w:val="center"/>
            <w:shd w:fill="5B3924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Quy tắc đếm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purchase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Có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Mỗi transaction_id hợp lệ một lần</w:t>
            </w:r>
          </w:p>
        </w:tc>
      </w:tr>
      <w:tr>
        <w:tc>
          <w:tcPr>
            <w:tcW w:type="dxa" w:w="3267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generate_lead</w:t>
            </w:r>
          </w:p>
        </w:tc>
        <w:tc>
          <w:tcPr>
            <w:tcW w:type="dxa" w:w="3267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Có</w:t>
            </w:r>
          </w:p>
        </w:tc>
        <w:tc>
          <w:tcPr>
            <w:tcW w:type="dxa" w:w="3267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Mỗi lần API xác nhận gửi liên hệ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add_to_cart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Không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Chỉ là tín hiệu ý định</w:t>
            </w:r>
          </w:p>
        </w:tc>
      </w:tr>
      <w:tr>
        <w:tc>
          <w:tcPr>
            <w:tcW w:type="dxa" w:w="3267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begin_checkout</w:t>
            </w:r>
          </w:p>
        </w:tc>
        <w:tc>
          <w:tcPr>
            <w:tcW w:type="dxa" w:w="3267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Không</w:t>
            </w:r>
          </w:p>
        </w:tc>
        <w:tc>
          <w:tcPr>
            <w:tcW w:type="dxa" w:w="3267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Chưa hoàn tất đơn hàng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page_view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Không</w:t>
            </w:r>
          </w:p>
        </w:tc>
        <w:tc>
          <w:tcPr>
            <w:tcW w:type="dxa" w:w="32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Không phải chuyển đổi</w:t>
            </w:r>
          </w:p>
        </w:tc>
      </w:tr>
    </w:tbl>
    <w:p>
      <w:pPr>
        <w:spacing w:after="0"/>
      </w:pPr>
    </w:p>
    <w:p>
      <w:r>
        <w:t>purchase thường được GA4 đánh dấu mặc định. Vẫn phải kiểm tra lại.</w:t>
      </w:r>
    </w:p>
    <w:p>
      <w:r>
        <w:t>Để đánh dấu generate_lead:</w:t>
      </w:r>
    </w:p>
    <w:p>
      <w:pPr>
        <w:pStyle w:val="ListNumber"/>
      </w:pPr>
      <w:r>
        <w:t>Vào GA4 → Admin → Data display → Events.</w:t>
      </w:r>
    </w:p>
    <w:p>
      <w:pPr>
        <w:pStyle w:val="ListNumber"/>
      </w:pPr>
      <w:r>
        <w:t>Tìm generate_lead trong Recent events.</w:t>
      </w:r>
    </w:p>
    <w:p>
      <w:pPr>
        <w:pStyle w:val="ListNumber"/>
      </w:pPr>
      <w:r>
        <w:t>Chọn biểu tượng ngôi sao để đánh dấu là Key event.</w:t>
      </w:r>
    </w:p>
    <w:p>
      <w:pPr>
        <w:pStyle w:val="ListNumber"/>
      </w:pPr>
      <w:r>
        <w:t>Chờ tối đa 24 giờ để xuất hiện đầy đủ trong báo cáo chuẩn.</w:t>
      </w:r>
    </w:p>
    <w:p>
      <w:r>
        <w:t>Việc đánh dấu chỉ có hiệu lực từ thời điểm cấu hình, không áp dụng ngược cho dữ</w:t>
      </w:r>
    </w:p>
    <w:p>
      <w:r>
        <w:t>liệu lịch sử.</w:t>
      </w:r>
    </w:p>
    <w:p>
      <w:r>
        <w:t>Hướng dẫn chính thức: https://support.google.com/analytics/answer/13128484</w:t>
      </w:r>
    </w:p>
    <w:p>
      <w:pPr>
        <w:pStyle w:val="Heading1"/>
      </w:pPr>
      <w:r>
        <w:t>9. Bước 7 — Hoàn thiện Google Search Console</w:t>
      </w:r>
    </w:p>
    <w:p>
      <w:pPr>
        <w:pStyle w:val="Heading2"/>
      </w:pPr>
      <w:r>
        <w:t>9.1. Xác minh quyền sở hữu</w:t>
      </w:r>
    </w:p>
    <w:p>
      <w:pPr>
        <w:pStyle w:val="ListNumber"/>
      </w:pPr>
      <w:r>
        <w:t>Truy cập https://search.google.com/search-console/.</w:t>
      </w:r>
    </w:p>
    <w:p>
      <w:pPr>
        <w:pStyle w:val="ListNumber"/>
      </w:pPr>
      <w:r>
        <w:t>Thêm Domain property: doraecoffee.io.vn.</w:t>
      </w:r>
    </w:p>
    <w:p>
      <w:pPr>
        <w:pStyle w:val="ListNumber"/>
      </w:pPr>
      <w:r>
        <w:t>Sao chép bản ghi TXT do Google cung cấp.</w:t>
      </w:r>
    </w:p>
    <w:p>
      <w:pPr>
        <w:pStyle w:val="ListNumber"/>
      </w:pPr>
      <w:r>
        <w:t>Thêm TXT vào DNS Cloudflare.</w:t>
      </w:r>
    </w:p>
    <w:p>
      <w:pPr>
        <w:pStyle w:val="ListNumber"/>
      </w:pPr>
      <w:r>
        <w:t>Quay lại Search Console và chọn Verify.</w:t>
      </w:r>
    </w:p>
    <w:p>
      <w:r>
        <w:t>Xác minh Domain bằng DNS được ưu tiên vì bao phủ cả https, http, tên miền gốc</w:t>
      </w:r>
    </w:p>
    <w:p>
      <w:r>
        <w:t>và các subdomain. Nếu không có quyền DNS, có thể dùng URL-prefix property và file</w:t>
      </w:r>
    </w:p>
    <w:p>
      <w:r>
        <w:t>HTML xác minh do đúng tài khoản Search Console cung cấp.</w:t>
      </w:r>
    </w:p>
    <w:p>
      <w:r>
        <w:t>Không giả định file xác minh đang có trong repository thuộc tài khoản Google mới;</w:t>
      </w:r>
    </w:p>
    <w:p>
      <w:r>
        <w:t>phải bấm Verify để xác nhận thực tế.</w:t>
      </w:r>
    </w:p>
    <w:p>
      <w:r>
        <w:t>Hướng dẫn chính thức: https://support.google.com/webmasters/answer/9008080</w:t>
      </w:r>
    </w:p>
    <w:p>
      <w:pPr>
        <w:pStyle w:val="Heading2"/>
      </w:pPr>
      <w:r>
        <w:t>9.2. Gửi sitemap</w:t>
      </w:r>
    </w:p>
    <w:p>
      <w:pPr>
        <w:pStyle w:val="ListNumber"/>
      </w:pPr>
      <w:r>
        <w:t>Trong Search Console chọn property doraecoffee.io.vn.</w:t>
      </w:r>
    </w:p>
    <w:p>
      <w:pPr>
        <w:pStyle w:val="ListNumber"/>
      </w:pPr>
      <w:r>
        <w:t>Chọn Sitemaps.</w:t>
      </w:r>
    </w:p>
    <w:p>
      <w:pPr>
        <w:pStyle w:val="ListNumber"/>
      </w:pPr>
      <w:r>
        <w:t>Nhập sitemap.xml.</w:t>
      </w:r>
    </w:p>
    <w:p>
      <w:pPr>
        <w:pStyle w:val="ListNumber"/>
      </w:pPr>
      <w:r>
        <w:t>Chọn Submit.</w:t>
      </w:r>
    </w:p>
    <w:p>
      <w:pPr>
        <w:pStyle w:val="ListNumber"/>
      </w:pPr>
      <w:r>
        <w:t>Trạng thái cần đạt: Success.</w:t>
      </w:r>
    </w:p>
    <w:p>
      <w:pPr>
        <w:pStyle w:val="ListNumber"/>
      </w:pPr>
      <w:r>
        <w:t>Kiểm tra định kỳ lỗi đọc sitemap và số URL được phát hiện.</w:t>
      </w:r>
    </w:p>
    <w:p>
      <w:r>
        <w:t>Sitemap production: https://doraecoffee.io.vn/sitemap.xml</w:t>
      </w:r>
    </w:p>
    <w:p>
      <w:r>
        <w:t>Hướng dẫn chính thức: https://support.google.com/webmasters/answer/7451001</w:t>
      </w:r>
    </w:p>
    <w:p>
      <w:pPr>
        <w:pStyle w:val="Heading2"/>
      </w:pPr>
      <w:r>
        <w:t>9.3. Theo dõi index</w:t>
      </w:r>
    </w:p>
    <w:p>
      <w:r>
        <w:t>Mỗi tuần kiểm tra:</w:t>
      </w:r>
    </w:p>
    <w:p>
      <w:pPr>
        <w:pStyle w:val="ListBullet"/>
      </w:pPr>
      <w:r>
        <w:t>Page indexing: số URL đã index và lý do chưa index;</w:t>
      </w:r>
    </w:p>
    <w:p>
      <w:pPr>
        <w:pStyle w:val="ListBullet"/>
      </w:pPr>
      <w:r>
        <w:t>URL Inspection: kiểm tra trang quan trọng;</w:t>
      </w:r>
    </w:p>
    <w:p>
      <w:pPr>
        <w:pStyle w:val="ListBullet"/>
      </w:pPr>
      <w:r>
        <w:t>Performance → Search results: clicks, impressions, CTR và vị trí;</w:t>
      </w:r>
    </w:p>
    <w:p>
      <w:pPr>
        <w:pStyle w:val="ListBullet"/>
      </w:pPr>
      <w:r>
        <w:t>Core Web Vitals: trải nghiệm thực tế của người dùng.</w:t>
      </w:r>
    </w:p>
    <w:p>
      <w:r>
        <w:t>Không yêu cầu index hàng loạt mỗi ngày. Với nhiều URL, dùng sitemap để Google tự</w:t>
      </w:r>
    </w:p>
    <w:p>
      <w:r>
        <w:t>crawl; URL Inspection chỉ nên dùng cho trang quan trọng hoặc vừa sửa lỗi.</w:t>
      </w:r>
    </w:p>
    <w:p>
      <w:pPr>
        <w:pStyle w:val="Heading1"/>
      </w:pPr>
      <w:r>
        <w:t>10. Bước 8 — Liên kết Search Console với GA4</w:t>
      </w:r>
    </w:p>
    <w:p>
      <w:r>
        <w:t>Điều kiện:</w:t>
      </w:r>
    </w:p>
    <w:p>
      <w:pPr>
        <w:pStyle w:val="ListBullet"/>
      </w:pPr>
      <w:r>
        <w:t>Có quyền Editor trong GA4;</w:t>
      </w:r>
    </w:p>
    <w:p>
      <w:pPr>
        <w:pStyle w:val="ListBullet"/>
      </w:pPr>
      <w:r>
        <w:t>là Verified owner của Search Console;</w:t>
      </w:r>
    </w:p>
    <w:p>
      <w:pPr>
        <w:pStyle w:val="ListBullet"/>
      </w:pPr>
      <w:r>
        <w:t>hai hệ thống đo cùng website.</w:t>
      </w:r>
    </w:p>
    <w:p>
      <w:r>
        <w:t>Thực hiện:</w:t>
      </w:r>
    </w:p>
    <w:p>
      <w:pPr>
        <w:pStyle w:val="ListNumber"/>
      </w:pPr>
      <w:r>
        <w:t>Vào GA4 → Admin → Product links → Search Console Links.</w:t>
      </w:r>
    </w:p>
    <w:p>
      <w:pPr>
        <w:pStyle w:val="ListNumber"/>
      </w:pPr>
      <w:r>
        <w:t>Chọn Link.</w:t>
      </w:r>
    </w:p>
    <w:p>
      <w:pPr>
        <w:pStyle w:val="ListNumber"/>
      </w:pPr>
      <w:r>
        <w:t>Chọn Search Console property doraecoffee.io.vn.</w:t>
      </w:r>
    </w:p>
    <w:p>
      <w:pPr>
        <w:pStyle w:val="ListNumber"/>
      </w:pPr>
      <w:r>
        <w:t>Chọn web data stream Dorae Coffee Website.</w:t>
      </w:r>
    </w:p>
    <w:p>
      <w:pPr>
        <w:pStyle w:val="ListNumber"/>
      </w:pPr>
      <w:r>
        <w:t>Kiểm tra và chọn Submit.</w:t>
      </w:r>
    </w:p>
    <w:p>
      <w:pPr>
        <w:pStyle w:val="ListNumber"/>
      </w:pPr>
      <w:r>
        <w:t>Trong Reports → Library, xuất bản nhóm báo cáo Search Console nếu nhóm này</w:t>
      </w:r>
    </w:p>
    <w:p>
      <w:r>
        <w:t>chưa hiển thị.</w:t>
      </w:r>
    </w:p>
    <w:p>
      <w:r>
        <w:t>Dữ liệu Search Console có thể chậm khoảng 48 giờ. Google lưu tối đa 16 tháng dữ</w:t>
      </w:r>
    </w:p>
    <w:p>
      <w:r>
        <w:t>liệu Search Console trong báo cáo liên kết. Một web stream chỉ liên kết với một</w:t>
      </w:r>
    </w:p>
    <w:p>
      <w:r>
        <w:t>Search Console property.</w:t>
      </w:r>
    </w:p>
    <w:p>
      <w:r>
        <w:t>Hướng dẫn chính thức: https://support.google.com/analytics/answer/10737381</w:t>
      </w:r>
    </w:p>
    <w:p>
      <w:pPr>
        <w:pStyle w:val="Heading1"/>
      </w:pPr>
      <w:r>
        <w:t>11. Bước 9 — Đo backlink và liên kết nội bộ</w:t>
      </w:r>
    </w:p>
    <w:p>
      <w:pPr>
        <w:pStyle w:val="Heading2"/>
      </w:pPr>
      <w:r>
        <w:t>11.1. Backlink</w:t>
      </w:r>
    </w:p>
    <w:p>
      <w:r>
        <w:t>Nguồn chính miễn phí: Search Console → Links → External links.</w:t>
      </w:r>
    </w:p>
    <w:p>
      <w:r>
        <w:t>Định nghĩa KPI khuyến nghị:</w:t>
      </w:r>
    </w:p>
    <w:p>
      <w:pPr>
        <w:ind w:left="397"/>
      </w:pPr>
      <w:r>
        <w:rPr>
          <w:i/>
          <w:color w:val="5C4B41"/>
        </w:rPr>
        <w:t>Số backlink mới hợp lệ là số URL nguồn bên ngoài mới được phát hiện, trỏ đến</w:t>
      </w:r>
    </w:p>
    <w:p>
      <w:pPr>
        <w:ind w:left="397"/>
      </w:pPr>
      <w:r>
        <w:rPr>
          <w:i/>
          <w:color w:val="5C4B41"/>
        </w:rPr>
        <w:t>URL chuẩn (canonical) của Dorae Coffee, không phải số lần một liên kết được lặp</w:t>
      </w:r>
    </w:p>
    <w:p>
      <w:pPr>
        <w:ind w:left="397"/>
      </w:pPr>
      <w:r>
        <w:rPr>
          <w:i/>
          <w:color w:val="5C4B41"/>
        </w:rPr>
        <w:t>trên cùng một trang.</w:t>
      </w:r>
    </w:p>
    <w:p>
      <w:r>
        <w:t>Quy trình cuối tháng:</w:t>
      </w:r>
    </w:p>
    <w:p>
      <w:pPr>
        <w:pStyle w:val="ListNumber"/>
      </w:pPr>
      <w:r>
        <w:t>Mở Links → External links.</w:t>
      </w:r>
    </w:p>
    <w:p>
      <w:pPr>
        <w:pStyle w:val="ListNumber"/>
      </w:pPr>
      <w:r>
        <w:t>Xuất Latest links ra CSV hoặc Google Sheets.</w:t>
      </w:r>
    </w:p>
    <w:p>
      <w:pPr>
        <w:pStyle w:val="ListNumber"/>
      </w:pPr>
      <w:r>
        <w:t>Loại link từ chính tên miền Dorae Coffee.</w:t>
      </w:r>
    </w:p>
    <w:p>
      <w:pPr>
        <w:pStyle w:val="ListNumber"/>
      </w:pPr>
      <w:r>
        <w:t>Loại bản ghi trùng source URL → target URL.</w:t>
      </w:r>
    </w:p>
    <w:p>
      <w:pPr>
        <w:pStyle w:val="ListNumber"/>
      </w:pPr>
      <w:r>
        <w:t>Ghi ngày Google phát hiện nếu dữ liệu xuất có cung cấp.</w:t>
      </w:r>
    </w:p>
    <w:p>
      <w:pPr>
        <w:pStyle w:val="ListNumber"/>
      </w:pPr>
      <w:r>
        <w:t>Lưu file theo tên backlinks-YYYY-MM.csv.</w:t>
      </w:r>
    </w:p>
    <w:p>
      <w:pPr>
        <w:pStyle w:val="ListNumber"/>
      </w:pPr>
      <w:r>
        <w:t>So sánh với bản xuất tháng trước để tính backlink mới.</w:t>
      </w:r>
    </w:p>
    <w:p>
      <w:r>
        <w:t>Search Console chỉ cung cấp mẫu liên kết Google phát hiện, không phải danh sách</w:t>
      </w:r>
    </w:p>
    <w:p>
      <w:r>
        <w:t>tuyệt đối đầy đủ. Nếu backlink là KPI có cam kết thương mại, nên đối chiếu thêm</w:t>
      </w:r>
    </w:p>
    <w:p>
      <w:r>
        <w:t>Ahrefs hoặc Semrush và sử dụng cố định một nhà cung cấp trong toàn kỳ báo cáo.</w:t>
      </w:r>
    </w:p>
    <w:p>
      <w:r>
        <w:t>Hướng dẫn chính thức: https://support.google.com/webmasters/answer/9049606</w:t>
      </w:r>
    </w:p>
    <w:p>
      <w:pPr>
        <w:pStyle w:val="Heading2"/>
      </w:pPr>
      <w:r>
        <w:t>11.2. Liên kết nội bộ</w:t>
      </w:r>
    </w:p>
    <w:p>
      <w:r>
        <w:t>Chạy công cụ của dự án:</w:t>
      </w:r>
    </w:p>
    <w:p>
      <w:pPr>
        <w:spacing w:before="60" w:after="160"/>
        <w:ind w:left="340"/>
      </w:pPr>
      <w:r>
        <w:rPr>
          <w:rFonts w:ascii="Consolas" w:hAnsi="Consolas"/>
          <w:sz w:val="17"/>
        </w:rPr>
        <w:t>npm run audit:kpi</w:t>
      </w:r>
    </w:p>
    <w:p>
      <w:r>
        <w:t>Báo cáo được ghi tại reports/kpi-audit.json.</w:t>
      </w:r>
    </w:p>
    <w:p>
      <w:r>
        <w:t>Sử dụng trường:</w:t>
      </w:r>
    </w:p>
    <w:p>
      <w:pPr>
        <w:pStyle w:val="ListBullet"/>
      </w:pPr>
      <w:r>
        <w:t>internalLinkOccurrences: tổng số lần liên kết nội bộ xuất hiện;</w:t>
      </w:r>
    </w:p>
    <w:p>
      <w:pPr>
        <w:pStyle w:val="ListBullet"/>
      </w:pPr>
      <w:r>
        <w:t>uniqueInternalLinks: số cặp trang nguồn → trang đích duy nhất;</w:t>
      </w:r>
    </w:p>
    <w:p>
      <w:pPr>
        <w:pStyle w:val="ListBullet"/>
      </w:pPr>
      <w:r>
        <w:t>uniqueInternalDestinations: số URL đích nội bộ khác nhau;</w:t>
      </w:r>
    </w:p>
    <w:p>
      <w:pPr>
        <w:pStyle w:val="ListBullet"/>
      </w:pPr>
      <w:r>
        <w:t>brokenPages: trang sitemap trả lỗi.</w:t>
      </w:r>
    </w:p>
    <w:p>
      <w:r>
        <w:t>KPI “41 liên kết nội bộ” nên chốt theo uniqueInternalLinks, vì cách này không</w:t>
      </w:r>
    </w:p>
    <w:p>
      <w:r>
        <w:t>thổi phồng số liệu khi cùng một liên kết lặp lại nhiều lần trên một trang.</w:t>
      </w:r>
    </w:p>
    <w:p>
      <w:pPr>
        <w:pStyle w:val="Heading1"/>
      </w:pPr>
      <w:r>
        <w:t>12. Bước 10 — Áp dụng UTM cho mạng xã hội</w:t>
      </w:r>
    </w:p>
    <w:p>
      <w:r>
        <w:t>Mọi liên kết đăng từ Facebook, Zalo hoặc TikTok về website phải có UTM.</w:t>
      </w:r>
    </w:p>
    <w:p>
      <w:r>
        <w:t>Ví dụ tạo link:</w:t>
      </w:r>
    </w:p>
    <w:p>
      <w:pPr>
        <w:spacing w:before="60" w:after="160"/>
        <w:ind w:left="340"/>
      </w:pPr>
      <w:r>
        <w:rPr>
          <w:rFonts w:ascii="Consolas" w:hAnsi="Consolas"/>
          <w:sz w:val="17"/>
        </w:rPr>
        <w:t>npm run utm -- --source facebook --medium organic_social --campaign august_2026 --content post_01</w:t>
      </w:r>
    </w:p>
    <w:p>
      <w:r>
        <w:t>Quy ước:</w:t>
      </w:r>
    </w:p>
    <w:p>
      <w:pPr>
        <w:pStyle w:val="ListBullet"/>
      </w:pPr>
      <w:r>
        <w:t>utm_source: facebook, zalo hoặc tiktok;</w:t>
      </w:r>
    </w:p>
    <w:p>
      <w:pPr>
        <w:pStyle w:val="ListBullet"/>
      </w:pPr>
      <w:r>
        <w:t>utm_medium: organic_social hoặc paid_social;</w:t>
      </w:r>
    </w:p>
    <w:p>
      <w:pPr>
        <w:pStyle w:val="ListBullet"/>
      </w:pPr>
      <w:r>
        <w:t>utm_campaign: tên chiến dịch hoặc tháng, ví dụ august_2026;</w:t>
      </w:r>
    </w:p>
    <w:p>
      <w:pPr>
        <w:pStyle w:val="ListBullet"/>
      </w:pPr>
      <w:r>
        <w:t>utm_content: mã bài đăng, ví dụ post_01, video_02, bio_link.</w:t>
      </w:r>
    </w:p>
    <w:p>
      <w:r>
        <w:t>Không dùng chữ hoa, dấu tiếng Việt hoặc khoảng trắng trong giá trị UTM. Không gắn</w:t>
      </w:r>
    </w:p>
    <w:p>
      <w:r>
        <w:t>UTM cho liên kết từ một trang trên website sang trang khác trong cùng website.</w:t>
      </w:r>
    </w:p>
    <w:p>
      <w:r>
        <w:t>KPI “Mạng xã hội tự nhiên” nên được định nghĩa là:</w:t>
      </w:r>
    </w:p>
    <w:p>
      <w:pPr>
        <w:ind w:left="397"/>
      </w:pPr>
      <w:r>
        <w:rPr>
          <w:i/>
          <w:color w:val="5C4B41"/>
        </w:rPr>
        <w:t>Số phiên có Session medium = organic_social và Session source thuộc</w:t>
      </w:r>
    </w:p>
    <w:p>
      <w:pPr>
        <w:ind w:left="397"/>
      </w:pPr>
      <w:r>
        <w:rPr>
          <w:i/>
          <w:color w:val="5C4B41"/>
        </w:rPr>
        <w:t>facebook, zalo hoặc tiktok.</w:t>
      </w:r>
    </w:p>
    <w:p>
      <w:pPr>
        <w:pStyle w:val="Heading1"/>
      </w:pPr>
      <w:r>
        <w:t>13. Bước 11 — Tạo dashboard Looker Studio</w:t>
      </w:r>
    </w:p>
    <w:p>
      <w:r>
        <w:t>Chỉ tạo dashboard sau khi GA4 và Search Console đã có dữ liệu hợp lệ.</w:t>
      </w:r>
    </w:p>
    <w:p>
      <w:pPr>
        <w:pStyle w:val="ListNumber"/>
      </w:pPr>
      <w:r>
        <w:t>Truy cập https://lookerstudio.google.com/.</w:t>
      </w:r>
    </w:p>
    <w:p>
      <w:pPr>
        <w:pStyle w:val="ListNumber"/>
      </w:pPr>
      <w:r>
        <w:t>Chọn Create → Report.</w:t>
      </w:r>
    </w:p>
    <w:p>
      <w:pPr>
        <w:pStyle w:val="ListNumber"/>
      </w:pPr>
      <w:r>
        <w:t>Thêm nguồn dữ liệu Google Analytics và chọn GA4 property Dorae Coffee.</w:t>
      </w:r>
    </w:p>
    <w:p>
      <w:pPr>
        <w:pStyle w:val="ListNumber"/>
      </w:pPr>
      <w:r>
        <w:t>Thêm nguồn dữ liệu Search Console và chọn property tương ứng.</w:t>
      </w:r>
    </w:p>
    <w:p>
      <w:pPr>
        <w:pStyle w:val="ListNumber"/>
      </w:pPr>
      <w:r>
        <w:t>Đặt tên báo cáo: Dorae Coffee - Dashboard hiệu suất.</w:t>
      </w:r>
    </w:p>
    <w:p>
      <w:pPr>
        <w:pStyle w:val="ListNumber"/>
      </w:pPr>
      <w:r>
        <w:t>Thêm bộ lọc ngày và bộ so sánh với kỳ trước.</w:t>
      </w:r>
    </w:p>
    <w:p>
      <w:r>
        <w:t>Nên chia dashboard thành bốn trang:</w:t>
      </w:r>
    </w:p>
    <w:p>
      <w:pPr>
        <w:pStyle w:val="Heading2"/>
      </w:pPr>
      <w:r>
        <w:t>Trang 1 — Tổng quan</w:t>
      </w:r>
    </w:p>
    <w:p>
      <w:pPr>
        <w:pStyle w:val="ListBullet"/>
      </w:pPr>
      <w:r>
        <w:t>Users;</w:t>
      </w:r>
    </w:p>
    <w:p>
      <w:pPr>
        <w:pStyle w:val="ListBullet"/>
      </w:pPr>
      <w:r>
        <w:t>Sessions;</w:t>
      </w:r>
    </w:p>
    <w:p>
      <w:pPr>
        <w:pStyle w:val="ListBullet"/>
      </w:pPr>
      <w:r>
        <w:t>Views;</w:t>
      </w:r>
    </w:p>
    <w:p>
      <w:pPr>
        <w:pStyle w:val="ListBullet"/>
      </w:pPr>
      <w:r>
        <w:t>Key events;</w:t>
      </w:r>
    </w:p>
    <w:p>
      <w:pPr>
        <w:pStyle w:val="ListBullet"/>
      </w:pPr>
      <w:r>
        <w:t>Purchases;</w:t>
      </w:r>
    </w:p>
    <w:p>
      <w:pPr>
        <w:pStyle w:val="ListBullet"/>
      </w:pPr>
      <w:r>
        <w:t>Revenue;</w:t>
      </w:r>
    </w:p>
    <w:p>
      <w:pPr>
        <w:pStyle w:val="ListBullet"/>
      </w:pPr>
      <w:r>
        <w:t>tỷ lệ purchase / sessions;</w:t>
      </w:r>
    </w:p>
    <w:p>
      <w:pPr>
        <w:pStyle w:val="ListBullet"/>
      </w:pPr>
      <w:r>
        <w:t>tỷ lệ generate_lead / sessions.</w:t>
      </w:r>
    </w:p>
    <w:p>
      <w:pPr>
        <w:pStyle w:val="Heading2"/>
      </w:pPr>
      <w:r>
        <w:t>Trang 2 — SEO</w:t>
      </w:r>
    </w:p>
    <w:p>
      <w:pPr>
        <w:pStyle w:val="ListBullet"/>
      </w:pPr>
      <w:r>
        <w:t>Organic clicks;</w:t>
      </w:r>
    </w:p>
    <w:p>
      <w:pPr>
        <w:pStyle w:val="ListBullet"/>
      </w:pPr>
      <w:r>
        <w:t>Impressions;</w:t>
      </w:r>
    </w:p>
    <w:p>
      <w:pPr>
        <w:pStyle w:val="ListBullet"/>
      </w:pPr>
      <w:r>
        <w:t>CTR;</w:t>
      </w:r>
    </w:p>
    <w:p>
      <w:pPr>
        <w:pStyle w:val="ListBullet"/>
      </w:pPr>
      <w:r>
        <w:t>Average position;</w:t>
      </w:r>
    </w:p>
    <w:p>
      <w:pPr>
        <w:pStyle w:val="ListBullet"/>
      </w:pPr>
      <w:r>
        <w:t>landing page;</w:t>
      </w:r>
    </w:p>
    <w:p>
      <w:pPr>
        <w:pStyle w:val="ListBullet"/>
      </w:pPr>
      <w:r>
        <w:t>search query;</w:t>
      </w:r>
    </w:p>
    <w:p>
      <w:pPr>
        <w:pStyle w:val="ListBullet"/>
      </w:pPr>
      <w:r>
        <w:t>số bài xuất bản theo tháng.</w:t>
      </w:r>
    </w:p>
    <w:p>
      <w:pPr>
        <w:pStyle w:val="Heading2"/>
      </w:pPr>
      <w:r>
        <w:t>Trang 3 — Ecommerce</w:t>
      </w:r>
    </w:p>
    <w:p>
      <w:pPr>
        <w:pStyle w:val="ListBullet"/>
      </w:pPr>
      <w:r>
        <w:t>view_item;</w:t>
      </w:r>
    </w:p>
    <w:p>
      <w:pPr>
        <w:pStyle w:val="ListBullet"/>
      </w:pPr>
      <w:r>
        <w:t>add_to_cart;</w:t>
      </w:r>
    </w:p>
    <w:p>
      <w:pPr>
        <w:pStyle w:val="ListBullet"/>
      </w:pPr>
      <w:r>
        <w:t>begin_checkout;</w:t>
      </w:r>
    </w:p>
    <w:p>
      <w:pPr>
        <w:pStyle w:val="ListBullet"/>
      </w:pPr>
      <w:r>
        <w:t>purchase;</w:t>
      </w:r>
    </w:p>
    <w:p>
      <w:pPr>
        <w:pStyle w:val="ListBullet"/>
      </w:pPr>
      <w:r>
        <w:t>tỷ lệ chuyển đổi giữa từng bước;</w:t>
      </w:r>
    </w:p>
    <w:p>
      <w:pPr>
        <w:pStyle w:val="ListBullet"/>
      </w:pPr>
      <w:r>
        <w:t>doanh thu và giá trị đơn hàng trung bình.</w:t>
      </w:r>
    </w:p>
    <w:p>
      <w:pPr>
        <w:pStyle w:val="Heading2"/>
      </w:pPr>
      <w:r>
        <w:t>Trang 4 — Kênh và chiến dịch</w:t>
      </w:r>
    </w:p>
    <w:p>
      <w:pPr>
        <w:pStyle w:val="ListBullet"/>
      </w:pPr>
      <w:r>
        <w:t>Session source/medium;</w:t>
      </w:r>
    </w:p>
    <w:p>
      <w:pPr>
        <w:pStyle w:val="ListBullet"/>
      </w:pPr>
      <w:r>
        <w:t>Session campaign;</w:t>
      </w:r>
    </w:p>
    <w:p>
      <w:pPr>
        <w:pStyle w:val="ListBullet"/>
      </w:pPr>
      <w:r>
        <w:t>Organic social sessions;</w:t>
      </w:r>
    </w:p>
    <w:p>
      <w:pPr>
        <w:pStyle w:val="ListBullet"/>
      </w:pPr>
      <w:r>
        <w:t>key events theo nguồn;</w:t>
      </w:r>
    </w:p>
    <w:p>
      <w:pPr>
        <w:pStyle w:val="ListBullet"/>
      </w:pPr>
      <w:r>
        <w:t>doanh thu theo nguồn.</w:t>
      </w:r>
    </w:p>
    <w:p>
      <w:r>
        <w:t>Hướng dẫn chính thức: https://support.google.com/looker-studio/answer/06292570</w:t>
      </w:r>
    </w:p>
    <w:p>
      <w:pPr>
        <w:pStyle w:val="Heading1"/>
      </w:pPr>
      <w:r>
        <w:t>14. Định nghĩa KPI chính thức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2450"/>
            <w:vAlign w:val="center"/>
            <w:shd w:fill="5B3924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KPI</w:t>
            </w:r>
          </w:p>
        </w:tc>
        <w:tc>
          <w:tcPr>
            <w:tcW w:type="dxa" w:w="2450"/>
            <w:vAlign w:val="center"/>
            <w:shd w:fill="5B3924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Định nghĩa</w:t>
            </w:r>
          </w:p>
        </w:tc>
        <w:tc>
          <w:tcPr>
            <w:tcW w:type="dxa" w:w="2450"/>
            <w:vAlign w:val="center"/>
            <w:shd w:fill="5B3924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Nguồn dữ liệu</w:t>
            </w:r>
          </w:p>
        </w:tc>
        <w:tc>
          <w:tcPr>
            <w:tcW w:type="dxa" w:w="2450"/>
            <w:vAlign w:val="center"/>
            <w:shd w:fill="5B3924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Chu kỳ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Lưu lượng truy cập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Sessions, không dùng Views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GA4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Hàng tháng</w:t>
            </w:r>
          </w:p>
        </w:tc>
      </w:tr>
      <w:tr>
        <w:tc>
          <w:tcPr>
            <w:tcW w:type="dxa" w:w="2450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Bài viết SEO</w:t>
            </w:r>
          </w:p>
        </w:tc>
        <w:tc>
          <w:tcPr>
            <w:tcW w:type="dxa" w:w="2450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Bài có trạng thái published và published_at trong tháng</w:t>
            </w:r>
          </w:p>
        </w:tc>
        <w:tc>
          <w:tcPr>
            <w:tcW w:type="dxa" w:w="2450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CMS/API</w:t>
            </w:r>
          </w:p>
        </w:tc>
        <w:tc>
          <w:tcPr>
            <w:tcW w:type="dxa" w:w="2450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Hàng tháng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Backlink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Cặp source URL → target canonical URL mới, không trùng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Search Console/Ahrefs/Semrush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Hàng tháng</w:t>
            </w:r>
          </w:p>
        </w:tc>
      </w:tr>
      <w:tr>
        <w:tc>
          <w:tcPr>
            <w:tcW w:type="dxa" w:w="2450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Liên kết nội bộ</w:t>
            </w:r>
          </w:p>
        </w:tc>
        <w:tc>
          <w:tcPr>
            <w:tcW w:type="dxa" w:w="2450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Cặp trang nguồn → trang đích duy nhất</w:t>
            </w:r>
          </w:p>
        </w:tc>
        <w:tc>
          <w:tcPr>
            <w:tcW w:type="dxa" w:w="2450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npm run audit:kpi</w:t>
            </w:r>
          </w:p>
        </w:tc>
        <w:tc>
          <w:tcPr>
            <w:tcW w:type="dxa" w:w="2450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Hàng tháng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Mạng xã hội tự nhiên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Sessions có medium organic_social từ nguồn đã quy định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GA4 + UTM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Hàng tháng</w:t>
            </w:r>
          </w:p>
        </w:tc>
      </w:tr>
      <w:tr>
        <w:tc>
          <w:tcPr>
            <w:tcW w:type="dxa" w:w="2450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Đơn hàng</w:t>
            </w:r>
          </w:p>
        </w:tc>
        <w:tc>
          <w:tcPr>
            <w:tcW w:type="dxa" w:w="2450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Số transaction_id duy nhất</w:t>
            </w:r>
          </w:p>
        </w:tc>
        <w:tc>
          <w:tcPr>
            <w:tcW w:type="dxa" w:w="2450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GA4 đối chiếu D1</w:t>
            </w:r>
          </w:p>
        </w:tc>
        <w:tc>
          <w:tcPr>
            <w:tcW w:type="dxa" w:w="2450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Hàng tháng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Doanh thu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Tổng value của đơn hợp lệ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D1 là nguồn chính, GA4 để phân tích marketing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Hàng tháng</w:t>
            </w:r>
          </w:p>
        </w:tc>
      </w:tr>
      <w:tr>
        <w:tc>
          <w:tcPr>
            <w:tcW w:type="dxa" w:w="2450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Lead</w:t>
            </w:r>
          </w:p>
        </w:tc>
        <w:tc>
          <w:tcPr>
            <w:tcW w:type="dxa" w:w="2450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Số lần API xác nhận biểu mẫu liên hệ</w:t>
            </w:r>
          </w:p>
        </w:tc>
        <w:tc>
          <w:tcPr>
            <w:tcW w:type="dxa" w:w="2450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GA4 đối chiếu D1</w:t>
            </w:r>
          </w:p>
        </w:tc>
        <w:tc>
          <w:tcPr>
            <w:tcW w:type="dxa" w:w="2450"/>
            <w:vAlign w:val="center"/>
            <w:shd w:fill="F5EFE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Hàng tháng</w:t>
            </w:r>
          </w:p>
        </w:tc>
      </w:tr>
    </w:tbl>
    <w:p>
      <w:pPr>
        <w:spacing w:after="0"/>
      </w:pPr>
    </w:p>
    <w:p>
      <w:r>
        <w:t>D1/backend là nguồn sự thật cho đơn hàng và doanh thu. GA4 dùng để phân tích hành</w:t>
      </w:r>
    </w:p>
    <w:p>
      <w:r>
        <w:t>trình và nguồn marketing, không thay thế dữ liệu vận hành.</w:t>
      </w:r>
    </w:p>
    <w:p>
      <w:pPr>
        <w:pStyle w:val="Heading1"/>
      </w:pPr>
      <w:r>
        <w:t>15. Checklist nghiệm thu</w:t>
      </w:r>
    </w:p>
    <w:p>
      <w:r>
        <w:t>Chỉ xem hệ thống là hoàn tất khi tất cả mục sau đều đạt:</w:t>
      </w:r>
    </w:p>
    <w:p>
      <w:pPr>
        <w:pStyle w:val="ListBullet"/>
      </w:pPr>
      <w:r>
        <w:t>☐ Có GA4 property và web data stream đúng tên miền.</w:t>
      </w:r>
    </w:p>
    <w:p>
      <w:pPr>
        <w:pStyle w:val="ListBullet"/>
      </w:pPr>
      <w:r>
        <w:t>☐ Có GTM container và ít nhất hai tài khoản có quyền quản trị.</w:t>
      </w:r>
    </w:p>
    <w:p>
      <w:pPr>
        <w:pStyle w:val="ListBullet"/>
      </w:pPr>
      <w:r>
        <w:t>☐ Website production đã gắn Container ID thật.</w:t>
      </w:r>
    </w:p>
    <w:p>
      <w:pPr>
        <w:pStyle w:val="ListBullet"/>
      </w:pPr>
      <w:r>
        <w:t>☐ Banner consent xuất hiện ở phiên truy cập mới.</w:t>
      </w:r>
    </w:p>
    <w:p>
      <w:pPr>
        <w:pStyle w:val="ListBullet"/>
      </w:pPr>
      <w:r>
        <w:t>☐ Từ chối consent không tải analytics.</w:t>
      </w:r>
    </w:p>
    <w:p>
      <w:pPr>
        <w:pStyle w:val="ListBullet"/>
      </w:pPr>
      <w:r>
        <w:t>☐ Đồng ý consent cho phép GTM/GA4 hoạt động.</w:t>
      </w:r>
    </w:p>
    <w:p>
      <w:pPr>
        <w:pStyle w:val="ListBullet"/>
      </w:pPr>
      <w:r>
        <w:t>☐ Realtime nhận page_view.</w:t>
      </w:r>
    </w:p>
    <w:p>
      <w:pPr>
        <w:pStyle w:val="ListBullet"/>
      </w:pPr>
      <w:r>
        <w:t>☐ DebugView nhận đủ tám sự kiện tùy chỉnh/ecommerce.</w:t>
      </w:r>
    </w:p>
    <w:p>
      <w:pPr>
        <w:pStyle w:val="ListBullet"/>
      </w:pPr>
      <w:r>
        <w:t>☐ purchase không bị trùng và khớp đơn trong D1.</w:t>
      </w:r>
    </w:p>
    <w:p>
      <w:pPr>
        <w:pStyle w:val="ListBullet"/>
      </w:pPr>
      <w:r>
        <w:t>☐ Không có PII trong event parameters.</w:t>
      </w:r>
    </w:p>
    <w:p>
      <w:pPr>
        <w:pStyle w:val="ListBullet"/>
      </w:pPr>
      <w:r>
        <w:t>☐ purchase và generate_lead là Key events.</w:t>
      </w:r>
    </w:p>
    <w:p>
      <w:pPr>
        <w:pStyle w:val="ListBullet"/>
      </w:pPr>
      <w:r>
        <w:t>☐ Search Console đã xác minh Owner.</w:t>
      </w:r>
    </w:p>
    <w:p>
      <w:pPr>
        <w:pStyle w:val="ListBullet"/>
      </w:pPr>
      <w:r>
        <w:t>☐ Sitemap có trạng thái Success.</w:t>
      </w:r>
    </w:p>
    <w:p>
      <w:pPr>
        <w:pStyle w:val="ListBullet"/>
      </w:pPr>
      <w:r>
        <w:t>☐ GA4 đã liên kết Search Console.</w:t>
      </w:r>
    </w:p>
    <w:p>
      <w:pPr>
        <w:pStyle w:val="ListBullet"/>
      </w:pPr>
      <w:r>
        <w:t>☐ Có ít nhất một liên kết UTM thử nghiệm được GA4 nhận đúng nguồn.</w:t>
      </w:r>
    </w:p>
    <w:p>
      <w:pPr>
        <w:pStyle w:val="ListBullet"/>
      </w:pPr>
      <w:r>
        <w:t>☐ Dashboard Looker Studio đã có bộ lọc ngày và bốn nhóm báo cáo.</w:t>
      </w:r>
    </w:p>
    <w:p>
      <w:pPr>
        <w:pStyle w:val="ListBullet"/>
      </w:pPr>
      <w:r>
        <w:t>☐ Đã lưu bản xuất backlink đầu kỳ để làm mốc so sánh.</w:t>
      </w:r>
    </w:p>
    <w:p>
      <w:pPr>
        <w:pStyle w:val="ListBullet"/>
      </w:pPr>
      <w:r>
        <w:t>☐ Đã chạy npm run audit:kpi và không có brokenPages.</w:t>
      </w:r>
    </w:p>
    <w:p>
      <w:pPr>
        <w:pStyle w:val="Heading1"/>
      </w:pPr>
      <w:r>
        <w:t>16. Quy trình vận hành hàng tháng</w:t>
      </w:r>
    </w:p>
    <w:p>
      <w:r>
        <w:t>Ngày đầu mỗi tháng:</w:t>
      </w:r>
    </w:p>
    <w:p>
      <w:pPr>
        <w:pStyle w:val="ListNumber"/>
      </w:pPr>
      <w:r>
        <w:t>Chạy npm run audit:kpi.</w:t>
      </w:r>
    </w:p>
    <w:p>
      <w:pPr>
        <w:pStyle w:val="ListNumber"/>
      </w:pPr>
      <w:r>
        <w:t>Xuất Search Console Performance của tháng trước.</w:t>
      </w:r>
    </w:p>
    <w:p>
      <w:pPr>
        <w:pStyle w:val="ListNumber"/>
      </w:pPr>
      <w:r>
        <w:t>Xuất Search Console Links và so sánh backlink.</w:t>
      </w:r>
    </w:p>
    <w:p>
      <w:pPr>
        <w:pStyle w:val="ListNumber"/>
      </w:pPr>
      <w:r>
        <w:t>Đối chiếu GA4 purchase với tổng đơn hàng D1.</w:t>
      </w:r>
    </w:p>
    <w:p>
      <w:pPr>
        <w:pStyle w:val="ListNumber"/>
      </w:pPr>
      <w:r>
        <w:t>Kiểm tra các nguồn có (not set), (direct) tăng bất thường hoặc UTM sai.</w:t>
      </w:r>
    </w:p>
    <w:p>
      <w:pPr>
        <w:pStyle w:val="ListNumber"/>
      </w:pPr>
      <w:r>
        <w:t>Cập nhật dashboard và ghi chú các chiến dịch trong tháng.</w:t>
      </w:r>
    </w:p>
    <w:p>
      <w:pPr>
        <w:pStyle w:val="ListNumber"/>
      </w:pPr>
      <w:r>
        <w:t>Lưu dữ liệu theo cấu trúc YYYY-MM để có lịch sử đối chiếu.</w:t>
      </w:r>
    </w:p>
    <w:p>
      <w:r>
        <w:t>Mỗi quý:</w:t>
      </w:r>
    </w:p>
    <w:p>
      <w:pPr>
        <w:pStyle w:val="ListNumber"/>
      </w:pPr>
      <w:r>
        <w:t>Kiểm tra quyền truy cập GA4, GTM, Search Console và Looker Studio.</w:t>
      </w:r>
    </w:p>
    <w:p>
      <w:pPr>
        <w:pStyle w:val="ListNumber"/>
      </w:pPr>
      <w:r>
        <w:t>Kiểm thử lại consent trên máy tính và điện thoại.</w:t>
      </w:r>
    </w:p>
    <w:p>
      <w:pPr>
        <w:pStyle w:val="ListNumber"/>
      </w:pPr>
      <w:r>
        <w:t>Kiểm tra sự kiện trùng, tham số thiếu và dữ liệu cá nhân.</w:t>
      </w:r>
    </w:p>
    <w:p>
      <w:pPr>
        <w:pStyle w:val="ListNumber"/>
      </w:pPr>
      <w:r>
        <w:t>Xem lại định nghĩa KPI trước khi thay đổi dashboard.</w:t>
      </w:r>
    </w:p>
    <w:p>
      <w:pPr>
        <w:pStyle w:val="Heading1"/>
      </w:pPr>
      <w:r>
        <w:t>17. Thứ tự triển khai khuyến nghị</w:t>
      </w:r>
    </w:p>
    <w:p>
      <w:pPr>
        <w:pStyle w:val="ListNumber"/>
      </w:pPr>
      <w:r>
        <w:t>Tạo GA4 và lấy G-....</w:t>
      </w:r>
    </w:p>
    <w:p>
      <w:pPr>
        <w:pStyle w:val="ListNumber"/>
      </w:pPr>
      <w:r>
        <w:t>Tạo GTM và lấy GTM-....</w:t>
      </w:r>
    </w:p>
    <w:p>
      <w:pPr>
        <w:pStyle w:val="ListNumber"/>
      </w:pPr>
      <w:r>
        <w:t>Gắn GTM-... vào website và deploy.</w:t>
      </w:r>
    </w:p>
    <w:p>
      <w:pPr>
        <w:pStyle w:val="ListNumber"/>
      </w:pPr>
      <w:r>
        <w:t>Tạo Google tag cùng GA4 Event tag trong GTM.</w:t>
      </w:r>
    </w:p>
    <w:p>
      <w:pPr>
        <w:pStyle w:val="ListNumber"/>
      </w:pPr>
      <w:r>
        <w:t>Kiểm thử consent, GTM Preview và GA4 DebugView.</w:t>
      </w:r>
    </w:p>
    <w:p>
      <w:pPr>
        <w:pStyle w:val="ListNumber"/>
      </w:pPr>
      <w:r>
        <w:t>Publish GTM.</w:t>
      </w:r>
    </w:p>
    <w:p>
      <w:pPr>
        <w:pStyle w:val="ListNumber"/>
      </w:pPr>
      <w:r>
        <w:t>Đánh dấu Key events.</w:t>
      </w:r>
    </w:p>
    <w:p>
      <w:pPr>
        <w:pStyle w:val="ListNumber"/>
      </w:pPr>
      <w:r>
        <w:t>Xác minh Search Console và gửi sitemap.</w:t>
      </w:r>
    </w:p>
    <w:p>
      <w:pPr>
        <w:pStyle w:val="ListNumber"/>
      </w:pPr>
      <w:r>
        <w:t>Liên kết Search Console với GA4.</w:t>
      </w:r>
    </w:p>
    <w:p>
      <w:pPr>
        <w:pStyle w:val="ListNumber"/>
      </w:pPr>
      <w:r>
        <w:t>Áp dụng UTM cho toàn bộ bài đăng mạng xã hội.</w:t>
      </w:r>
    </w:p>
    <w:p>
      <w:pPr>
        <w:pStyle w:val="ListNumber"/>
      </w:pPr>
      <w:r>
        <w:t>Tạo dashboard Looker Studio.</w:t>
      </w:r>
    </w:p>
    <w:p>
      <w:pPr>
        <w:pStyle w:val="ListNumber"/>
      </w:pPr>
      <w:r>
        <w:t>Xuất backlink đầu kỳ và bắt đầu quy trình báo cáo hàng tháng.</w:t>
      </w:r>
    </w:p>
    <w:p>
      <w:r>
        <w:t>Sau khi hoàn thành các bước trên và có ít nhất một chu kỳ kiểm thử không phát hiện</w:t>
      </w:r>
    </w:p>
    <w:p>
      <w:r>
        <w:t>sự kiện trùng hoặc sai giá trị, hệ thống mới nên được dùng để đánh giá hiệu suất</w:t>
      </w:r>
    </w:p>
    <w:p>
      <w:r>
        <w:t>marketing và đưa ra quyết định ngân sách.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6458"/>
        <w:sz w:val="16"/>
      </w:rPr>
      <w:t>DORAE COFFEE  |  HƯỚNG DẪN ĐO LƯỜNG HIỆU SUẤT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B2D1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8E4C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E4C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4B2D1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hoàn thiện hệ thống đo lường hiệu suất Dorae Coffee</dc:title>
  <dc:subject>Hoàn thiện hệ thống GA4, GTM, Search Console và dashboard KPI</dc:subject>
  <dc:creator>Dorae Coffee</dc:creator>
  <cp:keywords>GA4, GTM, Search Console, KPI, SEO, UTM, Dorae Coffee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